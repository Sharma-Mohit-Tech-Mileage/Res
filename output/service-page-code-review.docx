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Services Eero and Speed Test Integration</w:t>
      </w:r>
    </w:p>
    <w:p>
      <w:r>
        <w:t>Complete developer workflow and code walkthrough</w:t>
      </w:r>
    </w:p>
    <w:p>
      <w:r>
        <w:t>October 14 2026 | Checkout baseline 13c5d915</w:t>
      </w:r>
    </w:p>
    <w:p>
      <w:r>
        <w:t>I have integrated equipment based Eero eligibility, Eero modem speed testing, and embedded Ookla device speed testing into the Services page. This document follows the customer workflow and the actual component connections, then shows the source code responsible for each step.</w:t>
      </w:r>
    </w:p>
    <w:p>
      <w:pPr>
        <w:pStyle w:val="Heading1"/>
      </w:pPr>
      <w:r>
        <w:t>Component connections</w:t>
      </w:r>
    </w:p>
    <w:p>
      <w:pPr>
        <w:pStyle w:val="ListBullet"/>
      </w:pPr>
      <w:r>
        <w:t>MyServicesStack registers MyServices, WifiSpeedTestScreen, and ModemSpeedTestScreen.</w:t>
      </w:r>
    </w:p>
    <w:p>
      <w:pPr>
        <w:pStyle w:val="ListBullet"/>
      </w:pPr>
      <w:r>
        <w:t>MyServices reads account and service flags from Redux. It connects InternetCard to the My Speed scroll position and renders MySpeedCard for internet accounts.</w:t>
      </w:r>
    </w:p>
    <w:p>
      <w:pPr>
        <w:pStyle w:val="ListBullet"/>
      </w:pPr>
      <w:r>
        <w:t>MyServices calls useServiceSpeedEquipment. The hook calls dataUsageApi.getEquipment and evaluates isEeroEquipment. Its boolean is passed to MySpeedCard as hasEeroDevice and inverted as hideModemSpeed.</w:t>
      </w:r>
    </w:p>
    <w:p>
      <w:pPr>
        <w:pStyle w:val="ListBullet"/>
      </w:pPr>
      <w:r>
        <w:t>MySpeedCard owns the selected tab and latest result state. It calls speedTestApi for reads and uses navigation.navigate for the test screens.</w:t>
      </w:r>
    </w:p>
    <w:p>
      <w:pPr>
        <w:pStyle w:val="ListBullet"/>
      </w:pPr>
      <w:r>
        <w:t>ModemSpeedTestScreen calls runEeroSpeedTest and passes returned measurements to SpeedTestResults and SpeedTestTimestamp.</w:t>
      </w:r>
    </w:p>
    <w:p>
      <w:pPr>
        <w:pStyle w:val="ListBullet"/>
      </w:pPr>
      <w:r>
        <w:t>WifiSpeedTestScreen embeds OOKLA_HTML, receives WebView onMessage callbacks, parses completion data, and calls saveOoklaResult.</w:t>
      </w:r>
    </w:p>
    <w:p>
      <w:pPr>
        <w:pStyle w:val="ListBullet"/>
      </w:pPr>
      <w:r>
        <w:t>speedTest.service.js uses stored session identity, shared _axios, and ENDPOINTS to communicate with backend APIs.</w:t>
      </w:r>
    </w:p>
    <w:p>
      <w:pPr>
        <w:pStyle w:val="Heading1"/>
      </w:pPr>
      <w:r>
        <w:t>How to read the code sections</w:t>
      </w:r>
    </w:p>
    <w:p>
      <w:r>
        <w:t>Code excerpts are copied from the current source files. Each section explains the input, integration point, and output. Styles and unrelated Services features are omitted. Excerpts are review material and are not standalone replacement components.</w:t>
      </w:r>
    </w:p>
    <w:p>
      <w:r>
        <w:t>The Services entry for Manage Equipment and its stack route are currently commented out. Shared files under manageEquipment still supply the active My Speed card and result components.</w:t>
      </w:r>
    </w:p>
    <w:p>
      <w:r>
        <w:br w:type="page"/>
      </w:r>
    </w:p>
    <w:p>
      <w:pPr>
        <w:pStyle w:val="Heading1"/>
      </w:pPr>
      <w:r>
        <w:t>Complete workflow from entry to saved results</w:t>
      </w:r>
    </w:p>
    <w:p>
      <w:pPr>
        <w:pStyle w:val="Heading2"/>
      </w:pPr>
      <w:r>
        <w:t>Services entry and refresh</w:t>
      </w:r>
    </w:p>
    <w:p>
      <w:r>
        <w:t>1. The Services stack opens MyServices. Redux supplies account details, profile details, and the internet service flag.</w:t>
      </w:r>
    </w:p>
    <w:p>
      <w:r>
        <w:t>2. The equipment hook clears earlier validation, calls GetInternetData for the stored session account, and checks for a valid Eero manufacturer and serial number.</w:t>
      </w:r>
    </w:p>
    <w:p>
      <w:r>
        <w:t>3. My Speed is rendered only for hsd === true. WiFi is initially selected. The modem tab remains hidden until Eero validation succeeds.</w:t>
      </w:r>
    </w:p>
    <w:p>
      <w:r>
        <w:t>4. The card loads the selected tab result. Loading clears older values. A successful read populates download, upload, and Last run; an empty response or failure displays the corresponding state.</w:t>
      </w:r>
    </w:p>
    <w:p>
      <w:r>
        <w:t>5. InternetCard receives onViewMySpeed. It scrolls the Services container to the recorded My Speed section position. Pull to refresh increments speedRefreshKey, triggering equipment validation and result loading.</w:t>
      </w:r>
    </w:p>
    <w:p>
      <w:pPr>
        <w:pStyle w:val="Heading2"/>
      </w:pPr>
      <w:r>
        <w:t>Eero modem path</w:t>
      </w:r>
    </w:p>
    <w:p>
      <w:r>
        <w:t>Select Modem Speed &gt; Test Speed &gt; ModemSpeedTest route &gt; screen run on mount &gt; session validation &gt; prior result GET &gt; start POST &gt; repeated result GETs &gt; accept a newer timestamp &gt; history POST &gt; completed screen. Back navigation focuses MySpeedCard and reloads saved history, with live result fallback when history is absent or fails other than HTTP 401 or 403.</w:t>
      </w:r>
    </w:p>
    <w:p>
      <w:r>
        <w:t>The screen prevents overlapping runs. API polling allows 24 reads with five second waits after the first. A history save failure returns the measurement with historySaved false. Cancellation is checked between operations; it does not abort an in flight request.</w:t>
      </w:r>
    </w:p>
    <w:p>
      <w:pPr>
        <w:pStyle w:val="Heading2"/>
      </w:pPr>
      <w:r>
        <w:t>Ookla WiFi path</w:t>
      </w:r>
    </w:p>
    <w:p>
      <w:r>
        <w:t>Select WiFi Speed &gt; Test Speed &gt; WifiSpeedTest route &gt; WebView HTML wrapper &gt; Ookla iframe &gt; customer runs widget test &gt; trusted completion event &gt; ReactNativeWebView.postMessage &gt; onMessage &gt; parseOoklaCompletion &gt; saveResult &gt; saveOoklaResult POST. Back navigation focuses the card and getOoklaResult reloads the saved measurement.</w:t>
      </w:r>
    </w:p>
    <w:p>
      <w:r>
        <w:t>Duplicate completion messages are suppressed per screen by testId. Failed persistence offers Retry Saving Result using the captured result. Widget load failure offers Retry, which changes the WebView key. Saving and saved status are internal state; this screen does not render a dedicated saved confirmation banner.</w:t>
      </w:r>
    </w:p>
    <w:p>
      <w:r>
        <w:t>Account keys used by Services originate in Redux; network identity originates in stored session data. Validate their alignment, especially if an account changes during a test.</w:t>
      </w:r>
    </w:p>
    <w:p>
      <w:r>
        <w:br w:type="page"/>
      </w:r>
    </w:p>
    <w:p>
      <w:pPr>
        <w:pStyle w:val="Heading1"/>
      </w:pPr>
      <w:r>
        <w:t>1 Wire account validation into Services</w:t>
      </w:r>
    </w:p>
    <w:p>
      <w:r>
        <w:t>Source: src/components/services/MyServices.js</w:t>
      </w:r>
    </w:p>
    <w:p>
      <w:r>
        <w:t>The parent owns speedRefreshKey and derives speedAccountNumber. The hook produces hasEeroDevice; accountNumber and refreshKey are its dependencies. The card key resets card state when the displayed account changes.</w:t>
      </w:r>
    </w:p>
    <w:p>
      <w:pPr>
        <w:spacing w:after="0" w:line="240" w:lineRule="auto"/>
      </w:pPr>
      <w:r>
        <w:rPr>
          <w:rFonts w:ascii="Liberation Mono" w:hAnsi="Liberation Mono"/>
          <w:sz w:val="18"/>
        </w:rPr>
        <w:t xml:space="preserve">  const accountNumber = profileDetails.accountNumber || "";</w:t>
        <w:br/>
        <w:t xml:space="preserve">  const [speedRefreshKey, setSpeedRefreshKey] = useState(0);</w:t>
        <w:br/>
        <w:t xml:space="preserve">  const speedAccountNumber = accountDetails?.account_number || accountNumber;</w:t>
        <w:br/>
        <w:t xml:space="preserve">  const hasEeroDevice = useServiceSpeedEquipment(</w:t>
        <w:br/>
        <w:t xml:space="preserve">    speedAccountNumber,</w:t>
        <w:br/>
        <w:t xml:space="preserve">    speedRefreshKey,</w:t>
        <w:br/>
        <w:t xml:space="preserve">  );</w:t>
      </w:r>
    </w:p>
    <w:p>
      <w:r>
        <w:br w:type="page"/>
      </w:r>
    </w:p>
    <w:p>
      <w:pPr>
        <w:pStyle w:val="Heading1"/>
      </w:pPr>
      <w:r>
        <w:t>2 Connect scroll refresh and the speed card</w:t>
      </w:r>
    </w:p>
    <w:p>
      <w:r>
        <w:t>Source: src/components/services/MyServices.js</w:t>
      </w:r>
    </w:p>
    <w:p>
      <w:r>
        <w:t>InternetCard is separately passed onViewMySpeed={scrollToMySpeed}. The onLayout handler records the speed section position. Pull to refresh increments the shared key. hasEeroDevice controls the animation, while hideModemSpeed controls tab availability. navigation is forwarded for route transitions.</w:t>
      </w:r>
    </w:p>
    <w:p>
      <w:pPr>
        <w:spacing w:after="0" w:line="240" w:lineRule="auto"/>
      </w:pPr>
      <w:r>
        <w:rPr>
          <w:rFonts w:ascii="Liberation Mono" w:hAnsi="Liberation Mono"/>
          <w:sz w:val="18"/>
        </w:rPr>
        <w:t xml:space="preserve">  const scrollRef = useRef(null);</w:t>
        <w:br/>
        <w:t xml:space="preserve">  const speedSectionY = useRef(0);</w:t>
        <w:br/>
        <w:t xml:space="preserve">  const scrollToMySpeed = useCallback(() =&gt; {</w:t>
        <w:br/>
        <w:t xml:space="preserve">    scrollRef.current?.scrollTo({ y: speedSectionY.current, animated: true });</w:t>
        <w:br/>
        <w:t xml:space="preserve">  }, []);</w:t>
        <w:br/>
        <w:br/>
        <w:t xml:space="preserve">  const onRefresh = useCallback(async () =&gt; {</w:t>
        <w:br/>
        <w:t xml:space="preserve">    setRefreshing(true);</w:t>
        <w:br/>
        <w:t xml:space="preserve">    setSpeedRefreshKey((value) =&gt; value + 1);</w:t>
        <w:br/>
        <w:t xml:space="preserve">    await refetch();</w:t>
        <w:br/>
        <w:t xml:space="preserve">    dispatch(fetchCurrentUsageRequest());</w:t>
        <w:br/>
        <w:t xml:space="preserve">    clearOutageData();</w:t>
        <w:br/>
        <w:t xml:space="preserve">    setRefreshing(false);</w:t>
        <w:br/>
        <w:t xml:space="preserve">  }, [refetch, clearOutageData, dispatch]);</w:t>
        <w:br/>
        <w:br/>
        <w:t xml:space="preserve">        {accountDetails?.services?.hsd === true &amp;&amp; (</w:t>
        <w:br/>
        <w:t xml:space="preserve">          &lt;View</w:t>
        <w:br/>
        <w:t xml:space="preserve">            onLayout={({ nativeEvent }) =&gt; {</w:t>
        <w:br/>
        <w:t xml:space="preserve">              speedSectionY.current = nativeEvent.layout.y;</w:t>
        <w:br/>
        <w:t xml:space="preserve">            }}</w:t>
        <w:br/>
        <w:t xml:space="preserve">          &gt;</w:t>
        <w:br/>
        <w:t xml:space="preserve">            &lt;MySpeedCard</w:t>
        <w:br/>
        <w:t xml:space="preserve">              key={speedAccountNumber}</w:t>
        <w:br/>
        <w:t xml:space="preserve">              hasEeroDevice={hasEeroDevice}</w:t>
        <w:br/>
        <w:t xml:space="preserve">              hideModemSpeed={!hasEeroDevice}</w:t>
        <w:br/>
        <w:t xml:space="preserve">              refreshKey={speedRefreshKey}</w:t>
        <w:br/>
        <w:t xml:space="preserve">              navigation={navigation}</w:t>
        <w:br/>
        <w:t xml:space="preserve">            /&gt;</w:t>
        <w:br/>
        <w:t xml:space="preserve">          &lt;/View&gt;</w:t>
        <w:br/>
        <w:t xml:space="preserve">        )}</w:t>
      </w:r>
    </w:p>
    <w:p>
      <w:r>
        <w:br w:type="page"/>
      </w:r>
    </w:p>
    <w:p>
      <w:pPr>
        <w:pStyle w:val="Heading1"/>
      </w:pPr>
      <w:r>
        <w:t>3 Validate current account equipment</w:t>
      </w:r>
    </w:p>
    <w:p>
      <w:r>
        <w:t>Source: src/components/services/hooks/useServiceSpeedEquipment.js</w:t>
      </w:r>
    </w:p>
    <w:p>
      <w:r>
        <w:t>The hook runs on focus and changes to accountNumber or refreshKey. active prevents late responses from updating cleared or departed validation. The returned boolean is tied to the current account key. A failed request produces false eligibility.</w:t>
      </w:r>
    </w:p>
    <w:p>
      <w:pPr>
        <w:spacing w:after="0" w:line="240" w:lineRule="auto"/>
      </w:pPr>
      <w:r>
        <w:rPr>
          <w:rFonts w:ascii="Liberation Mono" w:hAnsi="Liberation Mono"/>
          <w:sz w:val="18"/>
        </w:rPr>
        <w:t>import { useCallback, useState } from "react";</w:t>
        <w:br/>
        <w:t>import { useFocusEffect } from "@react-navigation/native";</w:t>
        <w:br/>
        <w:t>import dataUsageApi from "../../../network/apis/services/dataUsageService";</w:t>
        <w:br/>
        <w:t>import { isEeroEquipment } from "../dataUsage/transformEquipment";</w:t>
        <w:br/>
        <w:br/>
        <w:t>// Revalidate on Services entry and refresh; stale accounts must not enable eero tests.</w:t>
        <w:br/>
        <w:t>export const useServiceSpeedEquipment = (accountNumber, refreshKey) =&gt; {</w:t>
        <w:br/>
        <w:t xml:space="preserve">  const [validatedAccount, setValidatedAccount] = useState(null);</w:t>
        <w:br/>
        <w:t xml:space="preserve">  useFocusEffect(</w:t>
        <w:br/>
        <w:t xml:space="preserve">    useCallback(() =&gt; {</w:t>
        <w:br/>
        <w:t xml:space="preserve">      let active = true;</w:t>
        <w:br/>
        <w:t xml:space="preserve">      setValidatedAccount(null);</w:t>
        <w:br/>
        <w:t xml:space="preserve">      if (accountNumber) {</w:t>
        <w:br/>
        <w:t xml:space="preserve">        dataUsageApi</w:t>
        <w:br/>
        <w:t xml:space="preserve">          .getEquipment()</w:t>
        <w:br/>
        <w:t xml:space="preserve">          .then((data) =&gt; {</w:t>
        <w:br/>
        <w:t xml:space="preserve">            if (!active) return;</w:t>
        <w:br/>
        <w:t xml:space="preserve">            const devices = Array.isArray(data?.equipments)</w:t>
        <w:br/>
        <w:t xml:space="preserve">              ? data.equipments</w:t>
        <w:br/>
        <w:t xml:space="preserve">              : [];</w:t>
        <w:br/>
        <w:t xml:space="preserve">            setValidatedAccount({</w:t>
        <w:br/>
        <w:t xml:space="preserve">              accountNumber,</w:t>
        <w:br/>
        <w:t xml:space="preserve">              hasEeroDevice: devices.some(isEeroEquipment),</w:t>
        <w:br/>
        <w:t xml:space="preserve">            });</w:t>
        <w:br/>
        <w:t xml:space="preserve">          })</w:t>
        <w:br/>
        <w:t xml:space="preserve">          .catch(() =&gt; {</w:t>
        <w:br/>
        <w:t xml:space="preserve">            if (active) setValidatedAccount(null);</w:t>
        <w:br/>
        <w:t xml:space="preserve">          });</w:t>
        <w:br/>
        <w:t xml:space="preserve">      }</w:t>
        <w:br/>
        <w:t xml:space="preserve">      return () =&gt; {</w:t>
        <w:br/>
        <w:t xml:space="preserve">        active = false;</w:t>
        <w:br/>
        <w:t xml:space="preserve">      };</w:t>
        <w:br/>
        <w:t xml:space="preserve">    }, [accountNumber, refreshKey]),</w:t>
        <w:br/>
        <w:t xml:space="preserve">  );</w:t>
        <w:br/>
        <w:t xml:space="preserve">  return (</w:t>
        <w:br/>
        <w:t xml:space="preserve">    validatedAccount?.accountNumber === accountNumber &amp;&amp;</w:t>
        <w:br/>
        <w:t xml:space="preserve">    validatedAccount?.hasEeroDevice === true</w:t>
        <w:br/>
        <w:t xml:space="preserve">  );</w:t>
        <w:br/>
        <w:t>};</w:t>
      </w:r>
    </w:p>
    <w:p>
      <w:r>
        <w:br w:type="page"/>
      </w:r>
    </w:p>
    <w:p>
      <w:pPr>
        <w:pStyle w:val="Heading1"/>
      </w:pPr>
      <w:r>
        <w:t>4 Identify an Eero and fetch equipment</w:t>
      </w:r>
    </w:p>
    <w:p>
      <w:r>
        <w:t>Source: src/components/services/dataUsage/transformEquipment.js</w:t>
      </w:r>
    </w:p>
    <w:p>
      <w:r>
        <w:t>isEeroEquipment is imported by the hook. It checks manufacturer and a meaningful serial number; equipment category is not required for Eero identification.</w:t>
      </w:r>
    </w:p>
    <w:p>
      <w:pPr>
        <w:spacing w:after="0" w:line="240" w:lineRule="auto"/>
      </w:pPr>
      <w:r>
        <w:rPr>
          <w:rFonts w:ascii="Liberation Mono" w:hAnsi="Liberation Mono"/>
          <w:sz w:val="18"/>
        </w:rPr>
        <w:t>const isPresent = (v) =&gt; {</w:t>
        <w:br/>
        <w:t xml:space="preserve">  const s = String(v ?? "").trim();</w:t>
        <w:br/>
        <w:t xml:space="preserve">  return s !== "" &amp;&amp; s !== "*";</w:t>
        <w:br/>
        <w:t>};</w:t>
        <w:br/>
        <w:br/>
        <w:t>export const isEeroEquipment = (equipment) =&gt;</w:t>
        <w:br/>
        <w:t xml:space="preserve">  isPresent(equipment?.serial_number) &amp;&amp;</w:t>
        <w:br/>
        <w:t xml:space="preserve">  String(equipment?.manufacturer ?? "")</w:t>
        <w:br/>
        <w:t xml:space="preserve">    .trim()</w:t>
        <w:br/>
        <w:t xml:space="preserve">    .toUpperCase() === "EERO";</w:t>
      </w:r>
    </w:p>
    <w:p>
      <w:r>
        <w:br w:type="page"/>
      </w:r>
    </w:p>
    <w:p>
      <w:pPr>
        <w:pStyle w:val="Heading1"/>
      </w:pPr>
      <w:r>
        <w:t>5 Equipment request uses stored session identity</w:t>
      </w:r>
    </w:p>
    <w:p>
      <w:r>
        <w:t>Source: src/network/apis/services/dataUsageService.js</w:t>
      </w:r>
    </w:p>
    <w:p>
      <w:r>
        <w:t>getEquipment reads the stored account and token through buildRequest, builds EQUIPMENT_BY_ACCOUNT, performs the GET, and returns response.data. The hook consumes its equipments array. The account argument to the hook is not passed directly to this request.</w:t>
      </w:r>
    </w:p>
    <w:p>
      <w:pPr>
        <w:spacing w:after="0" w:line="240" w:lineRule="auto"/>
      </w:pPr>
      <w:r>
        <w:rPr>
          <w:rFonts w:ascii="Liberation Mono" w:hAnsi="Liberation Mono"/>
          <w:sz w:val="18"/>
        </w:rPr>
        <w:t>const buildRequest = async (usageType, extra = {}) =&gt; {</w:t>
        <w:br/>
        <w:t xml:space="preserve">  const user = await getUser();</w:t>
        <w:br/>
        <w:t xml:space="preserve">  const config = {</w:t>
        <w:br/>
        <w:t xml:space="preserve">    headers: {</w:t>
        <w:br/>
        <w:t xml:space="preserve">      Authorization: "Bearer " + user.token,</w:t>
        <w:br/>
        <w:t xml:space="preserve">    },</w:t>
        <w:br/>
        <w:t xml:space="preserve">  };</w:t>
        <w:br/>
        <w:br/>
        <w:t xml:space="preserve">  const body = { account: user?.userInfo?.accountNumber, usageType, ...extra };</w:t>
        <w:br/>
        <w:t xml:space="preserve">  return { config, body };</w:t>
        <w:br/>
        <w:t>};</w:t>
        <w:br/>
        <w:t xml:space="preserve">  getEquipment: async () =&gt; {</w:t>
        <w:br/>
        <w:t xml:space="preserve">    try {</w:t>
        <w:br/>
        <w:t xml:space="preserve">      const { config, body } = await buildRequest("equipment");</w:t>
        <w:br/>
        <w:t xml:space="preserve">      const url = getEndpoint(ENDPOINTS.EQUIPMENT_BY_ACCOUNT, { account: body.account });</w:t>
        <w:br/>
        <w:t xml:space="preserve">      const response = await _axios.get(url, config);</w:t>
        <w:br/>
        <w:t xml:space="preserve">      return response.data;</w:t>
        <w:br/>
        <w:t xml:space="preserve">    } catch (error) {</w:t>
        <w:br/>
        <w:t xml:space="preserve">      throw error;</w:t>
        <w:br/>
        <w:t xml:space="preserve">    }</w:t>
        <w:br/>
        <w:t xml:space="preserve">  },</w:t>
      </w:r>
    </w:p>
    <w:p>
      <w:r>
        <w:br w:type="page"/>
      </w:r>
    </w:p>
    <w:p>
      <w:pPr>
        <w:pStyle w:val="Heading1"/>
      </w:pPr>
      <w:r>
        <w:t>6 Load results and navigate from My Speed</w:t>
      </w:r>
    </w:p>
    <w:p>
      <w:r>
        <w:t>Source: src/components/services/manageEquipment/MySpeedCard.js</w:t>
      </w:r>
    </w:p>
    <w:p>
      <w:r>
        <w:t>MyServices passes the props shown earlier. The card defaults to WiFi, resets the modem selection if hidden, and reloads on focus or dependency changes. The active flag and request counter suppress old reads. testSpeed connects the selected tab to the stack route. The console log shown here is present in the checkout and should be reviewed before release.</w:t>
      </w:r>
    </w:p>
    <w:p>
      <w:pPr>
        <w:spacing w:after="0" w:line="240" w:lineRule="auto"/>
      </w:pPr>
      <w:r>
        <w:rPr>
          <w:rFonts w:ascii="Liberation Mono" w:hAnsi="Liberation Mono"/>
          <w:sz w:val="18"/>
        </w:rPr>
        <w:t>const MySpeedCard = ({ hasEeroDevice = true, navigation, refreshKey, onLoadEnd,hideModemSpeed }) =&gt; {</w:t>
        <w:br/>
        <w:t xml:space="preserve">  const [tab, setTab] = useState("wifi");</w:t>
        <w:br/>
        <w:t xml:space="preserve">  const [loading, setLoading] = useState(false);</w:t>
        <w:br/>
        <w:t xml:space="preserve">  const [error, setError] = useState(false);</w:t>
        <w:br/>
        <w:t xml:space="preserve">  const [result, setResult] = useState(null);</w:t>
        <w:br/>
        <w:t xml:space="preserve">  useEffect(() =&gt; {</w:t>
        <w:br/>
        <w:t xml:space="preserve">    if (hideModemSpeed &amp;&amp; tab === "modem") setTab("wifi");</w:t>
        <w:br/>
        <w:t xml:space="preserve">  }, [hideModemSpeed, tab]);</w:t>
        <w:br/>
        <w:t xml:space="preserve">  useEffect(() =&gt; {</w:t>
        <w:br/>
        <w:t xml:space="preserve">    let active = true;</w:t>
        <w:br/>
        <w:t xml:space="preserve">    let request = 0;</w:t>
        <w:br/>
        <w:t xml:space="preserve">    const load = async () =&gt; {</w:t>
        <w:br/>
        <w:t xml:space="preserve">      const current = ++request;</w:t>
        <w:br/>
        <w:t xml:space="preserve">      setLoading(true);</w:t>
        <w:br/>
        <w:t xml:space="preserve">      setError(false);</w:t>
        <w:br/>
        <w:t xml:space="preserve">      setResult(null);</w:t>
        <w:br/>
        <w:t xml:space="preserve">      try {</w:t>
        <w:br/>
        <w:t xml:space="preserve">        const latest = await (tab === "wifi" ? speedTestApi.getOoklaResult() : speedTestApi.getLatestEeroResult());</w:t>
        <w:br/>
        <w:t xml:space="preserve">        console.log('final speed result',JSON.stringify(result))</w:t>
        <w:br/>
        <w:t xml:space="preserve">        if (active &amp;&amp; current === request) setResult(latest);</w:t>
        <w:br/>
        <w:t xml:space="preserve">      } catch {</w:t>
        <w:br/>
        <w:t xml:space="preserve">        if (active &amp;&amp; current === request) setError(true);</w:t>
        <w:br/>
        <w:t xml:space="preserve">      } finally {</w:t>
        <w:br/>
        <w:t xml:space="preserve">        if (active &amp;&amp; current === request) { setLoading(false); onLoadEnd?.(); }</w:t>
        <w:br/>
        <w:t xml:space="preserve">      }</w:t>
        <w:br/>
        <w:t xml:space="preserve">    };</w:t>
        <w:br/>
        <w:t xml:space="preserve">    load();</w:t>
        <w:br/>
        <w:t xml:space="preserve">    const unsubscribe = navigation?.addListener?.("focus", load);</w:t>
        <w:br/>
        <w:t xml:space="preserve">    return () =&gt; { active = false; unsubscribe?.(); };</w:t>
        <w:br/>
        <w:t xml:space="preserve">  }, [tab, navigation, refreshKey, onLoadEnd]);</w:t>
        <w:br/>
        <w:t xml:space="preserve">  const testSpeed = () =&gt; navigation?.navigate(tab === "wifi" ? "WifiSpeedTest" : "ModemSpeedTest");</w:t>
      </w:r>
    </w:p>
    <w:p>
      <w:r>
        <w:br w:type="page"/>
      </w:r>
    </w:p>
    <w:p>
      <w:pPr>
        <w:pStyle w:val="Heading1"/>
      </w:pPr>
      <w:r>
        <w:t>7 Register test screens in the Services stack</w:t>
      </w:r>
    </w:p>
    <w:p>
      <w:r>
        <w:t>Source: src/navigations/stackNavigation/MyServicesStack.js</w:t>
      </w:r>
    </w:p>
    <w:p>
      <w:r>
        <w:t>These route names match MySpeedCard.navigate. The WiFi import alias WiFiSpeedTestScreen points to the WifiSpeedTestScreen file. Default modem navigation supplies no params, so the test screen selects account mode. Network mode is supported by the API but not supplied by this Services button.</w:t>
      </w:r>
    </w:p>
    <w:p>
      <w:pPr>
        <w:spacing w:after="0" w:line="240" w:lineRule="auto"/>
      </w:pPr>
      <w:r>
        <w:rPr>
          <w:rFonts w:ascii="Liberation Mono" w:hAnsi="Liberation Mono"/>
          <w:sz w:val="18"/>
        </w:rPr>
        <w:t>import ModemSpeedTestScreen from "../../components/services/speedTest/ModemSpeedTestScreen";</w:t>
        <w:br/>
        <w:t>import WiFiSpeedTestScreen from "../../components/services/speedTest/WifiSpeedTestScreen";</w:t>
        <w:br/>
        <w:br/>
        <w:t xml:space="preserve">      &lt;ServiceStack.Screen</w:t>
        <w:br/>
        <w:t xml:space="preserve">        name="ModemSpeedTest"</w:t>
        <w:br/>
        <w:t xml:space="preserve">        component={ModemSpeedTestScreen}</w:t>
        <w:br/>
        <w:t xml:space="preserve">        options={{ headerShown: false }}</w:t>
        <w:br/>
        <w:t xml:space="preserve">      /&gt;</w:t>
        <w:br/>
        <w:t xml:space="preserve">      &lt;ServiceStack.Screen</w:t>
        <w:br/>
        <w:t xml:space="preserve">        name="WifiSpeedTest"</w:t>
        <w:br/>
        <w:t xml:space="preserve">        component={WiFiSpeedTestScreen}</w:t>
        <w:br/>
        <w:t xml:space="preserve">        options={{ headerShown: false }}</w:t>
        <w:br/>
        <w:t xml:space="preserve">      /&gt;</w:t>
      </w:r>
    </w:p>
    <w:p>
      <w:r>
        <w:br w:type="page"/>
      </w:r>
    </w:p>
    <w:p>
      <w:pPr>
        <w:pStyle w:val="Heading1"/>
      </w:pPr>
      <w:r>
        <w:t>8 Start the modem test from the screen</w:t>
      </w:r>
    </w:p>
    <w:p>
      <w:r>
        <w:t>Source: src/components/services/speedTest/ModemSpeedTestScreen.js</w:t>
      </w:r>
    </w:p>
    <w:p>
      <w:r>
        <w:t>run is invoked on mount and reused for retry and refresh. The optional onRunSpeedTest callback is an injection point; normal Services navigation calls speedTestApi.runEeroSpeedTest. mounted guards UI updates, and pending guards simultaneous runs.</w:t>
      </w:r>
    </w:p>
    <w:p>
      <w:pPr>
        <w:spacing w:after="0" w:line="240" w:lineRule="auto"/>
      </w:pPr>
      <w:r>
        <w:rPr>
          <w:rFonts w:ascii="Liberation Mono" w:hAnsi="Liberation Mono"/>
          <w:sz w:val="18"/>
        </w:rPr>
        <w:t>const ModemSpeedTestScreen = ({ navigation, route, onRunSpeedTest }) =&gt; {</w:t>
        <w:br/>
        <w:t xml:space="preserve">  const [complete, setComplete] = useState(false);</w:t>
        <w:br/>
        <w:t xml:space="preserve">  const mounted = useRef(false);</w:t>
        <w:br/>
        <w:t xml:space="preserve">  const pending = useRef(false);</w:t>
        <w:br/>
        <w:t xml:space="preserve">  const [error, setError] = useState(false);</w:t>
        <w:br/>
        <w:t xml:space="preserve">  const [errorMessage, setErrorMessage] = useState("");</w:t>
        <w:br/>
        <w:t xml:space="preserve">  const [results, setResults] = useState(null);</w:t>
        <w:br/>
        <w:t xml:space="preserve">  const loading = !complete &amp;&amp; !error;</w:t>
        <w:br/>
        <w:t xml:space="preserve">  const run = async () =&gt; {</w:t>
        <w:br/>
        <w:t xml:space="preserve">    if (pending.current) return;</w:t>
        <w:br/>
        <w:t xml:space="preserve">    pending.current = true;</w:t>
        <w:br/>
        <w:t xml:space="preserve">    setComplete(false);</w:t>
        <w:br/>
        <w:t xml:space="preserve">    setError(false);</w:t>
        <w:br/>
        <w:t xml:space="preserve">    setResults(null);</w:t>
        <w:br/>
        <w:t xml:space="preserve">    try {</w:t>
        <w:br/>
        <w:t xml:space="preserve">      const result = await (onRunSpeedTest ? onRunSpeedTest() : speedTestApi.runEeroSpeedTest({</w:t>
        <w:br/>
        <w:t xml:space="preserve">        idType: route?.params?.idType || "account",</w:t>
        <w:br/>
        <w:t xml:space="preserve">        networkId: route?.params?.networkId,</w:t>
        <w:br/>
        <w:t xml:space="preserve">        isCancelled: () =&gt; !mounted.current,</w:t>
        <w:br/>
        <w:t xml:space="preserve">      }));</w:t>
        <w:br/>
        <w:t xml:space="preserve">      if (result?.download == null || result?.upload == null)</w:t>
        <w:br/>
        <w:t xml:space="preserve">        throw new Error("Missing speed results");</w:t>
        <w:br/>
        <w:t xml:space="preserve">      if (mounted.current) {</w:t>
        <w:br/>
        <w:t xml:space="preserve">        setResults(result);</w:t>
        <w:br/>
        <w:t xml:space="preserve">        setComplete(true);</w:t>
        <w:br/>
        <w:t xml:space="preserve">      }</w:t>
        <w:br/>
        <w:t xml:space="preserve">    } catch (failure) {</w:t>
        <w:br/>
        <w:t xml:space="preserve">      if (mounted.current) {</w:t>
        <w:br/>
        <w:t xml:space="preserve">        setErrorMessage(speedTestErrorMessage(failure));</w:t>
        <w:br/>
        <w:t xml:space="preserve">        setError(true);</w:t>
        <w:br/>
        <w:t xml:space="preserve">      }</w:t>
        <w:br/>
        <w:t xml:space="preserve">    } finally {</w:t>
        <w:br/>
        <w:t xml:space="preserve">      pending.current = false;</w:t>
        <w:br/>
        <w:t xml:space="preserve">    }</w:t>
        <w:br/>
        <w:t xml:space="preserve">  };</w:t>
        <w:br/>
        <w:t xml:space="preserve">  useEffect(() =&gt; {</w:t>
        <w:br/>
        <w:t xml:space="preserve">    mounted.current = true;</w:t>
        <w:br/>
        <w:t xml:space="preserve">    run();</w:t>
      </w:r>
    </w:p>
    <w:p>
      <w:r>
        <w:br w:type="page"/>
      </w:r>
    </w:p>
    <w:p>
      <w:pPr>
        <w:pStyle w:val="Heading1"/>
      </w:pPr>
      <w:r>
        <w:t>9 Connect modem results to child components</w:t>
      </w:r>
    </w:p>
    <w:p>
      <w:r>
        <w:t>Source: src/components/services/speedTest/ModemSpeedTestScreen.js</w:t>
      </w:r>
    </w:p>
    <w:p>
      <w:r>
        <w:t>SpeedTestLayout receives navigation and the action button. The screen chooses progress, completion, or error content, forwards download and upload to SpeedTestResults, and forwards updated to SpeedTestTimestamp. EquipmentAlert separately reports failed history persistence.</w:t>
      </w:r>
    </w:p>
    <w:p>
      <w:pPr>
        <w:spacing w:after="0" w:line="240" w:lineRule="auto"/>
      </w:pPr>
      <w:r>
        <w:rPr>
          <w:rFonts w:ascii="Liberation Mono" w:hAnsi="Liberation Mono"/>
          <w:sz w:val="18"/>
        </w:rPr>
        <w:t xml:space="preserve">  return () =&gt; {</w:t>
        <w:br/>
        <w:t xml:space="preserve">      mounted.current = false;</w:t>
        <w:br/>
        <w:t xml:space="preserve">    };</w:t>
        <w:br/>
        <w:t xml:space="preserve">  }, []);</w:t>
        <w:br/>
        <w:t xml:space="preserve">  return (</w:t>
        <w:br/>
        <w:t xml:space="preserve">    &lt;SpeedTestLayout</w:t>
        <w:br/>
        <w:t xml:space="preserve">      navigation={navigation}</w:t>
        <w:br/>
        <w:t xml:space="preserve">      title="Modem Speed Test"</w:t>
        <w:br/>
        <w:t xml:space="preserve">      refreshControl={&lt;RefreshControl refreshing={false} onRefresh={run} /&gt;}</w:t>
        <w:br/>
        <w:t xml:space="preserve">      action={</w:t>
        <w:br/>
        <w:t xml:space="preserve">        &lt;PrimaryButton</w:t>
        <w:br/>
        <w:t xml:space="preserve">          title={</w:t>
        <w:br/>
        <w:t xml:space="preserve">            error</w:t>
        <w:br/>
        <w:t xml:space="preserve">              ? "Retry Speed Test"</w:t>
        <w:br/>
        <w:t xml:space="preserve">              : complete</w:t>
        <w:br/>
        <w:t xml:space="preserve">              ? "Run Speed Test Again"</w:t>
        <w:br/>
        <w:t xml:space="preserve">              : "Run Speed Test"</w:t>
        <w:br/>
        <w:t xml:space="preserve">          }</w:t>
        <w:br/>
        <w:t xml:space="preserve">          buttonType="submit"</w:t>
        <w:br/>
        <w:t xml:space="preserve">          disabled={!complete &amp;&amp; !error}</w:t>
        <w:br/>
        <w:t xml:space="preserve">          onPress={run}</w:t>
        <w:br/>
        <w:t xml:space="preserve">          containerStyle={styles.action}</w:t>
        <w:br/>
        <w:t xml:space="preserve">          style={!complete &amp;&amp; !error &amp;&amp; styles.disabled}</w:t>
        <w:br/>
        <w:t xml:space="preserve">          textStyle={!complete &amp;&amp; !error &amp;&amp; styles.disabledText}</w:t>
        <w:br/>
        <w:t xml:space="preserve">        /&gt;</w:t>
        <w:br/>
        <w:t xml:space="preserve">      }</w:t>
        <w:br/>
        <w:t xml:space="preserve">    &gt;</w:t>
        <w:br/>
        <w:t xml:space="preserve">      &lt;SurfaceCard style={AppStyles.card}&gt;</w:t>
        <w:br/>
        <w:t xml:space="preserve">        {error ? (</w:t>
        <w:br/>
        <w:t xml:space="preserve">          &lt;ModemSpeedTestComplete error message={errorMessage} /&gt;</w:t>
        <w:br/>
        <w:t xml:space="preserve">        ) : complete ? (</w:t>
        <w:br/>
        <w:t xml:space="preserve">          &lt;ModemSpeedTestComplete /&gt;</w:t>
        <w:br/>
        <w:t xml:space="preserve">        ) : (</w:t>
        <w:br/>
        <w:t xml:space="preserve">          &lt;ModemSpeedTestProgress /&gt;</w:t>
        <w:br/>
        <w:t xml:space="preserve">        )}</w:t>
        <w:br/>
        <w:t xml:space="preserve">        {results?.historySaved === false &amp;&amp; &lt;EquipmentAlert</w:t>
        <w:br/>
        <w:t xml:space="preserve">          type="error" title="Result not saved"</w:t>
        <w:br/>
        <w:t xml:space="preserve">          containerStyle={styles.historyError}</w:t>
        <w:br/>
        <w:t xml:space="preserve">          message="Your test completed, but its history could not be saved."</w:t>
        <w:br/>
        <w:t xml:space="preserve">        /&gt;}</w:t>
        <w:br/>
        <w:t xml:space="preserve">        &lt;SpeedTestResults</w:t>
        <w:br/>
        <w:t xml:space="preserve">          loading={loading}</w:t>
        <w:br/>
        <w:t xml:space="preserve">          download={results?.download ?? "---"}</w:t>
      </w:r>
    </w:p>
    <w:p>
      <w:r>
        <w:br w:type="page"/>
      </w:r>
    </w:p>
    <w:p>
      <w:pPr>
        <w:pStyle w:val="Heading1"/>
      </w:pPr>
      <w:r>
        <w:t>9 Connect modem results to child components continued 2</w:t>
      </w:r>
    </w:p>
    <w:p>
      <w:r>
        <w:t>Source: src/components/services/speedTest/ModemSpeedTestScreen.js</w:t>
      </w:r>
    </w:p>
    <w:p>
      <w:r>
        <w:t>Continuation of the same source excerpt. Read together with the preceding section.</w:t>
      </w:r>
    </w:p>
    <w:p>
      <w:pPr>
        <w:spacing w:after="0" w:line="240" w:lineRule="auto"/>
      </w:pPr>
      <w:r>
        <w:rPr>
          <w:rFonts w:ascii="Liberation Mono" w:hAnsi="Liberation Mono"/>
          <w:sz w:val="18"/>
        </w:rPr>
        <w:t xml:space="preserve">          upload={results?.upload ?? "---"}</w:t>
        <w:br/>
        <w:t xml:space="preserve">        /&gt;</w:t>
        <w:br/>
        <w:t xml:space="preserve">        &lt;SpeedTestTimestamp variant="updated" label="Updated" value={results?.updated} loading={loading} /&gt;</w:t>
        <w:br/>
        <w:t xml:space="preserve">      &lt;/SurfaceCard&gt;</w:t>
        <w:br/>
        <w:t xml:space="preserve">    &lt;/SpeedTestLayout&gt;</w:t>
        <w:br/>
        <w:t xml:space="preserve">  );</w:t>
        <w:br/>
        <w:t>};</w:t>
      </w:r>
    </w:p>
    <w:p>
      <w:r>
        <w:br w:type="page"/>
      </w:r>
    </w:p>
    <w:p>
      <w:pPr>
        <w:pStyle w:val="Heading1"/>
      </w:pPr>
      <w:r>
        <w:t>10 Validate measurements and session context</w:t>
      </w:r>
    </w:p>
    <w:p>
      <w:r>
        <w:t>Source: src/network/apis/services/speedTest.service.js</w:t>
      </w:r>
    </w:p>
    <w:p>
      <w:r>
        <w:t>The shared service rejects blank identity and invalid measurements. Eero uses userInfo.userId with account fallback; Ookla uses userInfo.userName. config supplies bearer authentication and skipRetry so the shared client does not automatically replay these operations.</w:t>
      </w:r>
    </w:p>
    <w:p>
      <w:pPr>
        <w:spacing w:after="0" w:line="240" w:lineRule="auto"/>
      </w:pPr>
      <w:r>
        <w:rPr>
          <w:rFonts w:ascii="Liberation Mono" w:hAnsi="Liberation Mono"/>
          <w:sz w:val="18"/>
        </w:rPr>
        <w:t>const required = (value, name) =&gt; {</w:t>
        <w:br/>
        <w:t xml:space="preserve">  if (value == null || String(value).trim() === "")</w:t>
        <w:br/>
        <w:t xml:space="preserve">    throw new Error(`${name} is unavailable`);</w:t>
        <w:br/>
        <w:t xml:space="preserve">  return String(value).trim();</w:t>
        <w:br/>
        <w:t>};</w:t>
        <w:br/>
        <w:t>const number = (value) =&gt; {</w:t>
        <w:br/>
        <w:t xml:space="preserve">  if (</w:t>
        <w:br/>
        <w:t xml:space="preserve">    !["string", "number"].includes(typeof value) ||</w:t>
        <w:br/>
        <w:t xml:space="preserve">    String(value).trim() === "" ||</w:t>
        <w:br/>
        <w:t xml:space="preserve">    !Number.isFinite(Number(value)) ||</w:t>
        <w:br/>
        <w:t xml:space="preserve">    Number(value) &lt; 0</w:t>
        <w:br/>
        <w:t xml:space="preserve">  ) {</w:t>
        <w:br/>
        <w:t xml:space="preserve">    throw new Error("Invalid speed test measurement");</w:t>
        <w:br/>
        <w:t xml:space="preserve">  }</w:t>
        <w:br/>
        <w:t xml:space="preserve">  // Validate without coercing or rounding the original measurement.</w:t>
        <w:br/>
        <w:t xml:space="preserve">  return value;</w:t>
        <w:br/>
        <w:t>};</w:t>
        <w:br/>
        <w:t>const optionalNumber = (value) =&gt; (value == null ? null : number(value));</w:t>
        <w:br/>
        <w:t>const session = async (needsUser = false) =&gt; {</w:t>
        <w:br/>
        <w:t xml:space="preserve">  const user = await getUser();</w:t>
        <w:br/>
        <w:t xml:space="preserve">  return {</w:t>
        <w:br/>
        <w:t xml:space="preserve">    account: required(user?.userInfo?.accountNumber, "Account number"),</w:t>
        <w:br/>
        <w:t xml:space="preserve">    userId:</w:t>
        <w:br/>
        <w:t xml:space="preserve">      needsUser === "eero"</w:t>
        <w:br/>
        <w:t xml:space="preserve">        ? required(</w:t>
        <w:br/>
        <w:t xml:space="preserve">            user?.userInfo?.userId ?? user?.userInfo?.accountNumber,</w:t>
        <w:br/>
        <w:t xml:space="preserve">            "User ID",</w:t>
        <w:br/>
        <w:t xml:space="preserve">          )</w:t>
        <w:br/>
        <w:t xml:space="preserve">        : needsUser</w:t>
        <w:br/>
        <w:t xml:space="preserve">        ? required(user?.userInfo?.userName, "User name")</w:t>
        <w:br/>
        <w:t xml:space="preserve">        : undefined,</w:t>
        <w:br/>
        <w:t xml:space="preserve">    config: {</w:t>
        <w:br/>
        <w:t xml:space="preserve">      headers: {</w:t>
        <w:br/>
        <w:t xml:space="preserve">        Authorization: `Bearer ${required(user?.token, "Session token")}`,</w:t>
        <w:br/>
        <w:t xml:space="preserve">      },</w:t>
        <w:br/>
        <w:t xml:space="preserve">      // Never replay reboot, test-start or history requests after a timeout.</w:t>
        <w:br/>
        <w:t xml:space="preserve">      skipRetry: true,</w:t>
        <w:br/>
        <w:t xml:space="preserve">    },</w:t>
        <w:br/>
        <w:t xml:space="preserve">  };</w:t>
        <w:br/>
        <w:t>};</w:t>
      </w:r>
    </w:p>
    <w:p>
      <w:r>
        <w:br w:type="page"/>
      </w:r>
    </w:p>
    <w:p>
      <w:pPr>
        <w:pStyle w:val="Heading1"/>
      </w:pPr>
      <w:r>
        <w:t>11 Validate API wrappers and map Eero results</w:t>
      </w:r>
    </w:p>
    <w:p>
      <w:r>
        <w:t>Source: src/network/apis/services/speedTest.service.js</w:t>
      </w:r>
    </w:p>
    <w:p>
      <w:r>
        <w:t>check rejects application failures even if a wrapper status appears successful, while allowing the literal Success error field. atStage labels failures for UI messages. results selects the latest dated row and returns the shared download, upload, updated, and id shape. This active flow uses EERO_SPEED_RESULTS; the separate getEeroDetails helper is not called by runEeroSpeedTest.</w:t>
      </w:r>
    </w:p>
    <w:p>
      <w:pPr>
        <w:spacing w:after="0" w:line="240" w:lineRule="auto"/>
      </w:pPr>
      <w:r>
        <w:rPr>
          <w:rFonts w:ascii="Liberation Mono" w:hAnsi="Liberation Mono"/>
          <w:sz w:val="18"/>
        </w:rPr>
        <w:t>// Some successful wrappers put "Success" in the error field.</w:t>
        <w:br/>
        <w:t>const hasServiceError = (data) =&gt;</w:t>
        <w:br/>
        <w:t xml:space="preserve">  Boolean(data?.error) &amp;&amp; data.error !== "Success";</w:t>
        <w:br/>
        <w:t>const check = (data, codes) =&gt; {</w:t>
        <w:br/>
        <w:t xml:space="preserve">  if (!data || hasServiceError(data) || !codes.includes(Number(data.statusCode))) {</w:t>
        <w:br/>
        <w:t xml:space="preserve">    const error = new Error("Service request failed");</w:t>
        <w:br/>
        <w:t xml:space="preserve">    error.serviceStatus = data?.statusCode;</w:t>
        <w:br/>
        <w:t xml:space="preserve">    throw error;</w:t>
        <w:br/>
        <w:t xml:space="preserve">  }</w:t>
        <w:br/>
        <w:t xml:space="preserve">  return data;</w:t>
        <w:br/>
        <w:t>};</w:t>
        <w:br/>
        <w:t>const atStage = async (stage, execute) =&gt; {</w:t>
        <w:br/>
        <w:t xml:space="preserve">  try {</w:t>
        <w:br/>
        <w:t xml:space="preserve">    return await execute();</w:t>
        <w:br/>
        <w:t xml:space="preserve">  } catch (error) {</w:t>
        <w:br/>
        <w:t xml:space="preserve">    error.speedTestStage = stage;</w:t>
        <w:br/>
        <w:t xml:space="preserve">    throw error;</w:t>
        <w:br/>
        <w:t xml:space="preserve">  }</w:t>
        <w:br/>
        <w:t>};</w:t>
        <w:br/>
        <w:t>const identity = (account, idType, networkId) =&gt; {</w:t>
        <w:br/>
        <w:t xml:space="preserve">  if (!["account", "network"].includes(idType))</w:t>
        <w:br/>
        <w:t xml:space="preserve">    throw new Error("Invalid ID type");</w:t>
        <w:br/>
        <w:t xml:space="preserve">  return {</w:t>
        <w:br/>
        <w:t xml:space="preserve">    idType,</w:t>
        <w:br/>
        <w:t xml:space="preserve">    id: idType === "network" ? required(networkId, "Network ID") : account,</w:t>
        <w:br/>
        <w:t xml:space="preserve">    accountNumber: account,</w:t>
        <w:br/>
        <w:t xml:space="preserve">  };</w:t>
        <w:br/>
        <w:t>};</w:t>
        <w:br/>
        <w:t>const results = async (context, idType, networkId) =&gt; {</w:t>
        <w:br/>
        <w:t xml:space="preserve">  const response = await _axios.get(ENDPOINTS.EERO_SPEED_RESULTS, {</w:t>
        <w:br/>
        <w:t xml:space="preserve">    ...context.config,</w:t>
        <w:br/>
        <w:t xml:space="preserve">    timeout: 0,</w:t>
        <w:br/>
        <w:t xml:space="preserve">    params: identity(context.account, idType, networkId),</w:t>
        <w:br/>
        <w:t xml:space="preserve">  });</w:t>
        <w:br/>
        <w:t xml:space="preserve">  if (response.status === 204 || response.data == null) return null;</w:t>
        <w:br/>
        <w:t xml:space="preserve">  const payload = response.data;</w:t>
        <w:br/>
        <w:t xml:space="preserve">  if (</w:t>
        <w:br/>
        <w:t xml:space="preserve">    hasServiceError(payload) ||</w:t>
        <w:br/>
        <w:t xml:space="preserve">    (payload.statusCode != null &amp;&amp; Number(payload.statusCode) !== 200)</w:t>
        <w:br/>
        <w:t xml:space="preserve">  )</w:t>
        <w:br/>
        <w:t xml:space="preserve">    throw new Error("Unable to retrieve Eero results");</w:t>
        <w:br/>
        <w:t xml:space="preserve">  const rows = payload.data;</w:t>
        <w:br/>
        <w:t xml:space="preserve">  if (rows == null || (Array.isArray(rows) &amp;&amp; !rows.length)) return null;</w:t>
      </w:r>
    </w:p>
    <w:p>
      <w:r>
        <w:br w:type="page"/>
      </w:r>
    </w:p>
    <w:p>
      <w:pPr>
        <w:pStyle w:val="Heading1"/>
      </w:pPr>
      <w:r>
        <w:t>11 Validate API wrappers and map Eero results continued 2</w:t>
      </w:r>
    </w:p>
    <w:p>
      <w:r>
        <w:t>Source: src/network/apis/services/speedTest.service.js</w:t>
      </w:r>
    </w:p>
    <w:p>
      <w:r>
        <w:t>Continuation of the same source excerpt. Read together with the preceding section.</w:t>
      </w:r>
    </w:p>
    <w:p>
      <w:pPr>
        <w:spacing w:after="0" w:line="240" w:lineRule="auto"/>
      </w:pPr>
      <w:r>
        <w:rPr>
          <w:rFonts w:ascii="Liberation Mono" w:hAnsi="Liberation Mono"/>
          <w:sz w:val="18"/>
        </w:rPr>
        <w:t xml:space="preserve">  if (!Array.isArray(rows)) throw new Error("Invalid speed test results");</w:t>
        <w:br/>
        <w:t xml:space="preserve">  const latest = rows.reduce((newest, row) =&gt; {</w:t>
        <w:br/>
        <w:t xml:space="preserve">    if (!Number.isFinite(Date.parse(row.date)))</w:t>
        <w:br/>
        <w:t xml:space="preserve">      throw new Error("Invalid speed test date");</w:t>
        <w:br/>
        <w:t xml:space="preserve">    return !newest || Date.parse(row.date) &gt; Date.parse(newest.date)</w:t>
        <w:br/>
        <w:t xml:space="preserve">      ? row</w:t>
        <w:br/>
        <w:t xml:space="preserve">      : newest;</w:t>
        <w:br/>
        <w:t xml:space="preserve">  }, null);</w:t>
        <w:br/>
        <w:t xml:space="preserve">  return {</w:t>
        <w:br/>
        <w:t xml:space="preserve">    download: number(latest.down_Mbps),</w:t>
        <w:br/>
        <w:t xml:space="preserve">    upload: number(latest.up_Mbps),</w:t>
        <w:br/>
        <w:t xml:space="preserve">    updated: latest.date,</w:t>
        <w:br/>
        <w:t xml:space="preserve">    id: latest.id,</w:t>
        <w:br/>
        <w:t xml:space="preserve">  };</w:t>
        <w:br/>
        <w:t>};</w:t>
      </w:r>
    </w:p>
    <w:p>
      <w:r>
        <w:br w:type="page"/>
      </w:r>
    </w:p>
    <w:p>
      <w:pPr>
        <w:pStyle w:val="Heading1"/>
      </w:pPr>
      <w:r>
        <w:t>12 Start poll and persist the Eero test</w:t>
      </w:r>
    </w:p>
    <w:p>
      <w:r>
        <w:t>Source: src/network/apis/services/speedTest.service.js</w:t>
      </w:r>
    </w:p>
    <w:p>
      <w:r>
        <w:t>The API snapshots session context, reads the previous timestamp, starts the requested test, and polls. Only a strictly newer measurement is inserted. A persistence failure returns historySaved false while retaining the completed speeds. Exhausting attempts throws waiting-result for the screen error mapper.</w:t>
      </w:r>
    </w:p>
    <w:p>
      <w:pPr>
        <w:spacing w:after="0" w:line="240" w:lineRule="auto"/>
      </w:pPr>
      <w:r>
        <w:rPr>
          <w:rFonts w:ascii="Liberation Mono" w:hAnsi="Liberation Mono"/>
          <w:sz w:val="18"/>
        </w:rPr>
        <w:t xml:space="preserve">  runEeroSpeedTest: async ({</w:t>
        <w:br/>
        <w:t xml:space="preserve">    idType = "account",</w:t>
        <w:br/>
        <w:t xml:space="preserve">    networkId,</w:t>
        <w:br/>
        <w:t xml:space="preserve">    history = {},</w:t>
        <w:br/>
        <w:t xml:space="preserve">    isCancelled = () =&gt; false,</w:t>
        <w:br/>
        <w:t xml:space="preserve">  } = {}) =&gt; {</w:t>
        <w:br/>
        <w:t xml:space="preserve">    const context = await atStage("session", () =&gt; session("eero"));</w:t>
        <w:br/>
        <w:t xml:space="preserve">    // Record the previous timestamp so a 202 cannot cause old results to be saved.</w:t>
        <w:br/>
        <w:t xml:space="preserve">    const previous = await atStage("previous-result", () =&gt;</w:t>
        <w:br/>
        <w:t xml:space="preserve">      results(context, idType, networkId),</w:t>
        <w:br/>
        <w:t xml:space="preserve">    );</w:t>
        <w:br/>
        <w:t xml:space="preserve">    if (isCancelled()) throw new Error("Speed test cancelled");</w:t>
        <w:br/>
        <w:t xml:space="preserve">    await atStage("start", async () =&gt; {</w:t>
        <w:br/>
        <w:t xml:space="preserve">      const response = await _axios.post(</w:t>
        <w:br/>
        <w:t xml:space="preserve">        ENDPOINTS.EERO_SPEED_TEST,</w:t>
        <w:br/>
        <w:t xml:space="preserve">        {</w:t>
        <w:br/>
        <w:t xml:space="preserve">          idType,</w:t>
        <w:br/>
        <w:t xml:space="preserve">          id: identity(context.account, idType, networkId).id,</w:t>
        <w:br/>
        <w:t xml:space="preserve">          accountNumber: context.account,</w:t>
        <w:br/>
        <w:t xml:space="preserve">        },</w:t>
        <w:br/>
        <w:t xml:space="preserve">        context.config,</w:t>
        <w:br/>
        <w:t xml:space="preserve">      );</w:t>
        <w:br/>
        <w:t xml:space="preserve">      check(response.data, [200, 202]);</w:t>
        <w:br/>
        <w:t xml:space="preserve">    });</w:t>
        <w:br/>
        <w:t xml:space="preserve">    for (let attempt = 0; attempt &lt; 24; attempt += 1) {</w:t>
        <w:br/>
        <w:t xml:space="preserve">      if (attempt) await delay(5000);</w:t>
        <w:br/>
        <w:t xml:space="preserve">      if (isCancelled()) throw new Error("Speed test cancelled");</w:t>
        <w:br/>
        <w:t xml:space="preserve">      const result = await atStage("result", () =&gt;</w:t>
        <w:br/>
        <w:t xml:space="preserve">        results(context, idType, networkId),</w:t>
        <w:br/>
        <w:t xml:space="preserve">      );</w:t>
        <w:br/>
        <w:t xml:space="preserve">      if (isCancelled()) throw new Error("Speed test cancelled");</w:t>
        <w:br/>
        <w:t xml:space="preserve">      if (</w:t>
        <w:br/>
        <w:t xml:space="preserve">        !result?.updated ||</w:t>
        <w:br/>
        <w:t xml:space="preserve">        (previous &amp;&amp; Date.parse(result.updated) &lt;= Date.parse(previous.updated))</w:t>
        <w:br/>
        <w:t xml:space="preserve">      )</w:t>
        <w:br/>
        <w:t xml:space="preserve">        continue;</w:t>
        <w:br/>
        <w:t xml:space="preserve">      try {</w:t>
        <w:br/>
        <w:t xml:space="preserve">        await insert(context, { ...history, ...result });</w:t>
        <w:br/>
        <w:t xml:space="preserve">        return { ...result, historySaved: true };</w:t>
        <w:br/>
        <w:t xml:space="preserve">      } catch (error) {</w:t>
        <w:br/>
        <w:t xml:space="preserve">        logDebug("Eero history save failed", {</w:t>
        <w:br/>
        <w:t xml:space="preserve">          status: error?.response?.status,</w:t>
        <w:br/>
        <w:t xml:space="preserve">          code: error?.code,</w:t>
      </w:r>
    </w:p>
    <w:p>
      <w:r>
        <w:br w:type="page"/>
      </w:r>
    </w:p>
    <w:p>
      <w:pPr>
        <w:pStyle w:val="Heading1"/>
      </w:pPr>
      <w:r>
        <w:t>12 Start poll and persist the Eero test continued 2</w:t>
      </w:r>
    </w:p>
    <w:p>
      <w:r>
        <w:t>Source: src/network/apis/services/speedTest.service.js</w:t>
      </w:r>
    </w:p>
    <w:p>
      <w:r>
        <w:t>Continuation of the same source excerpt. Read together with the preceding section.</w:t>
      </w:r>
    </w:p>
    <w:p>
      <w:pPr>
        <w:spacing w:after="0" w:line="240" w:lineRule="auto"/>
      </w:pPr>
      <w:r>
        <w:rPr>
          <w:rFonts w:ascii="Liberation Mono" w:hAnsi="Liberation Mono"/>
          <w:sz w:val="18"/>
        </w:rPr>
        <w:t xml:space="preserve">          reason: error?.response ? "HTTP failure" : error?.message,</w:t>
        <w:br/>
        <w:t xml:space="preserve">        });</w:t>
        <w:br/>
        <w:t xml:space="preserve">        return { ...result, historySaved: false };</w:t>
        <w:br/>
        <w:t xml:space="preserve">      }</w:t>
        <w:br/>
        <w:t xml:space="preserve">    }</w:t>
        <w:br/>
        <w:t xml:space="preserve">    const error = new Error("No new speed test result is available yet");</w:t>
        <w:br/>
        <w:t xml:space="preserve">    error.speedTestStage = "waiting-result";</w:t>
        <w:br/>
        <w:t xml:space="preserve">    throw error;</w:t>
        <w:br/>
        <w:t xml:space="preserve">  },</w:t>
      </w:r>
    </w:p>
    <w:p>
      <w:r>
        <w:br w:type="page"/>
      </w:r>
    </w:p>
    <w:p>
      <w:pPr>
        <w:pStyle w:val="Heading1"/>
      </w:pPr>
      <w:r>
        <w:t>13 Save Eero history and reload the modem card</w:t>
      </w:r>
    </w:p>
    <w:p>
      <w:r>
        <w:t>Source: src/network/apis/services/speedTest.service.js</w:t>
      </w:r>
    </w:p>
    <w:p>
      <w:r>
        <w:t>insert maps the shared result into the backend history payload. getLatestEeroResult first loads saved history, then uses live results when appropriate. An existing older saved row is not compared with live data; review freshness after a new test fails to save.</w:t>
      </w:r>
    </w:p>
    <w:p>
      <w:pPr>
        <w:spacing w:after="0" w:line="240" w:lineRule="auto"/>
      </w:pPr>
      <w:r>
        <w:rPr>
          <w:rFonts w:ascii="Liberation Mono" w:hAnsi="Liberation Mono"/>
          <w:sz w:val="18"/>
        </w:rPr>
        <w:t>const insert = async (context, result) =&gt; {</w:t>
        <w:br/>
        <w:t xml:space="preserve">  const response = await _axios.post(</w:t>
        <w:br/>
        <w:t xml:space="preserve">    ENDPOINTS.EERO_SPEED_HISTORY,</w:t>
        <w:br/>
        <w:t xml:space="preserve">    {</w:t>
        <w:br/>
        <w:t xml:space="preserve">      accountId: context.account,</w:t>
        <w:br/>
        <w:t xml:space="preserve">      userId: context.userId,</w:t>
        <w:br/>
        <w:t xml:space="preserve">      download_MBs: number(result.download),</w:t>
        <w:br/>
        <w:t xml:space="preserve">      upload_MBs: number(result.upload),</w:t>
        <w:br/>
        <w:t xml:space="preserve">      ping_Ms: optionalNumber(result.ping) ?? 0,</w:t>
        <w:br/>
        <w:t xml:space="preserve">      jitter_Ms: optionalNumber(result.jitter) ?? 0,</w:t>
        <w:br/>
        <w:t xml:space="preserve">      host: result.host ?? "",</w:t>
        <w:br/>
        <w:t xml:space="preserve">    },</w:t>
        <w:br/>
        <w:t xml:space="preserve">    context.config,</w:t>
        <w:br/>
        <w:t xml:space="preserve">  );</w:t>
        <w:br/>
        <w:t xml:space="preserve">  const saved = response.data?.historyResults;</w:t>
        <w:br/>
        <w:t xml:space="preserve">  if (</w:t>
        <w:br/>
        <w:t xml:space="preserve">    response.data !== true &amp;&amp;</w:t>
        <w:br/>
        <w:t xml:space="preserve">    !(</w:t>
        <w:br/>
        <w:t xml:space="preserve">      Number(saved?.statusCode) === 200 &amp;&amp;</w:t>
        <w:br/>
        <w:t xml:space="preserve">      (saved?.result === true || saved?.result === "true")</w:t>
        <w:br/>
        <w:t xml:space="preserve">    )</w:t>
        <w:br/>
        <w:t xml:space="preserve">  )</w:t>
        <w:br/>
        <w:t xml:space="preserve">    throw new Error("Unable to save speed test history");</w:t>
        <w:br/>
        <w:t xml:space="preserve">  return true;</w:t>
        <w:br/>
        <w:t>};</w:t>
        <w:br/>
        <w:t xml:space="preserve">  getEeroHistory: async () =&gt; {</w:t>
        <w:br/>
        <w:t xml:space="preserve">    const context = await session();</w:t>
        <w:br/>
        <w:t xml:space="preserve">    const response = await _axios.get(</w:t>
        <w:br/>
        <w:t xml:space="preserve">      getEndpoint(ENDPOINTS.EERO_SPEED_HISTORY_GET, {</w:t>
        <w:br/>
        <w:t xml:space="preserve">        accountId: encodeURIComponent(context.account),</w:t>
        <w:br/>
        <w:t xml:space="preserve">      }),</w:t>
        <w:br/>
        <w:t xml:space="preserve">      context.config,</w:t>
        <w:br/>
        <w:t xml:space="preserve">    );</w:t>
        <w:br/>
        <w:t xml:space="preserve">    if (response.status === 204 || response.data == null) return null;</w:t>
        <w:br/>
        <w:t xml:space="preserve">    return {</w:t>
        <w:br/>
        <w:t xml:space="preserve">      download: number(response.data.download_MBs),</w:t>
        <w:br/>
        <w:t xml:space="preserve">      upload: number(response.data.upload_MBs),</w:t>
        <w:br/>
        <w:t xml:space="preserve">      updated: response.data.createdOn,</w:t>
        <w:br/>
        <w:t xml:space="preserve">    };</w:t>
        <w:br/>
        <w:t xml:space="preserve">  },</w:t>
        <w:br/>
        <w:t xml:space="preserve">  getLatestEeroResult: async () =&gt; {</w:t>
        <w:br/>
        <w:t xml:space="preserve">    try {</w:t>
        <w:br/>
        <w:t xml:space="preserve">      const saved = await speedTestApi.getEeroHistory();</w:t>
      </w:r>
    </w:p>
    <w:p>
      <w:r>
        <w:br w:type="page"/>
      </w:r>
    </w:p>
    <w:p>
      <w:pPr>
        <w:pStyle w:val="Heading1"/>
      </w:pPr>
      <w:r>
        <w:t>13 Save Eero history and reload the modem card continued 2</w:t>
      </w:r>
    </w:p>
    <w:p>
      <w:r>
        <w:t>Source: src/network/apis/services/speedTest.service.js</w:t>
      </w:r>
    </w:p>
    <w:p>
      <w:r>
        <w:t>Continuation of the same source excerpt. Read together with the preceding section.</w:t>
      </w:r>
    </w:p>
    <w:p>
      <w:pPr>
        <w:spacing w:after="0" w:line="240" w:lineRule="auto"/>
      </w:pPr>
      <w:r>
        <w:rPr>
          <w:rFonts w:ascii="Liberation Mono" w:hAnsi="Liberation Mono"/>
          <w:sz w:val="18"/>
        </w:rPr>
        <w:t xml:space="preserve">      if (saved) return saved;</w:t>
        <w:br/>
        <w:t xml:space="preserve">    } catch (error) {</w:t>
        <w:br/>
        <w:t xml:space="preserve">      // Expired sessions must still be handled by authentication, not a fallback.</w:t>
        <w:br/>
        <w:t xml:space="preserve">      if ([401, 403].includes(error?.response?.status)) throw error;</w:t>
        <w:br/>
        <w:t xml:space="preserve">    }</w:t>
        <w:br/>
        <w:t xml:space="preserve">    return speedTestApi.getEeroResults();</w:t>
        <w:br/>
        <w:t xml:space="preserve">  },</w:t>
        <w:br/>
        <w:t xml:space="preserve">  getEeroResults: async (idType = "account", networkId) =&gt;</w:t>
        <w:br/>
        <w:t xml:space="preserve">    results(await session(), idType, networkId),</w:t>
        <w:br/>
        <w:t xml:space="preserve">  insertEeroHistory: async (result) =&gt; insert(await session("eero"), result),</w:t>
      </w:r>
    </w:p>
    <w:p>
      <w:r>
        <w:br w:type="page"/>
      </w:r>
    </w:p>
    <w:p>
      <w:pPr>
        <w:pStyle w:val="Heading1"/>
      </w:pPr>
      <w:r>
        <w:t>14 Capture and save widget completion</w:t>
      </w:r>
    </w:p>
    <w:p>
      <w:r>
        <w:t>Source: src/components/services/speedTest/WifiSpeedTestScreen.js</w:t>
      </w:r>
    </w:p>
    <w:p>
      <w:r>
        <w:t>submissions tracks test IDs as saving, saved, or failed. onMessage parses nativeEvent.data. A valid result is saved; thrown parse errors set invalid. Unrelated or incomplete identity messages can return null and are ignored. Explicit retry is allowed only for a failed test ID.</w:t>
      </w:r>
    </w:p>
    <w:p>
      <w:pPr>
        <w:spacing w:after="0" w:line="240" w:lineRule="auto"/>
      </w:pPr>
      <w:r>
        <w:rPr>
          <w:rFonts w:ascii="Liberation Mono" w:hAnsi="Liberation Mono"/>
          <w:sz w:val="18"/>
        </w:rPr>
        <w:t>export default function WifiSpeedTestScreen({ navigation }) {</w:t>
        <w:br/>
        <w:t xml:space="preserve">  const { width } = useWindowDimensions();</w:t>
        <w:br/>
        <w:t xml:space="preserve">  const insets = useSafeAreaInsets();</w:t>
        <w:br/>
        <w:t xml:space="preserve">  const tabBarHeight = useContext(BottomTabBarHeightContext) ?? 0;</w:t>
        <w:br/>
        <w:t xml:space="preserve">  const [failed, setFailed] = useState(false);</w:t>
        <w:br/>
        <w:t xml:space="preserve">  const [attempt, setAttempt] = useState(0);</w:t>
        <w:br/>
        <w:t xml:space="preserve">  const [saveState, setSaveState] = useState(null);</w:t>
        <w:br/>
        <w:t xml:space="preserve">  const scrollRef = useRef(null);</w:t>
        <w:br/>
        <w:t xml:space="preserve">  const submissions = useRef(new Map());</w:t>
        <w:br/>
        <w:t xml:space="preserve">  const mounted = useRef(true);</w:t>
        <w:br/>
        <w:t xml:space="preserve">  useEffect(() =&gt; {</w:t>
        <w:br/>
        <w:t xml:space="preserve">    mounted.current = true;</w:t>
        <w:br/>
        <w:t xml:space="preserve">    return () =&gt; {</w:t>
        <w:br/>
        <w:t xml:space="preserve">      mounted.current = false;</w:t>
        <w:br/>
        <w:t xml:space="preserve">    };</w:t>
        <w:br/>
        <w:t xml:space="preserve">  }, []);</w:t>
        <w:br/>
        <w:t xml:space="preserve">  useEffect(() =&gt; {</w:t>
        <w:br/>
        <w:t xml:space="preserve">    if (saveState?.status === "failed" || saveState?.status === "invalid") {</w:t>
        <w:br/>
        <w:t xml:space="preserve">      scrollRef.current?.scrollTo({ y: 0, animated: true });</w:t>
        <w:br/>
        <w:t xml:space="preserve">    }</w:t>
        <w:br/>
        <w:t xml:space="preserve">  }, [saveState?.status]);</w:t>
        <w:br/>
        <w:t xml:space="preserve">  const saveResult = async (result, retry = false) =&gt; {</w:t>
        <w:br/>
        <w:t xml:space="preserve">    const previous = submissions.current.get(result.testId);</w:t>
        <w:br/>
        <w:t xml:space="preserve">    if (previous &amp;&amp; (!retry || previous !== "failed")) return;</w:t>
        <w:br/>
        <w:t xml:space="preserve">    submissions.current.set(result.testId, "saving");</w:t>
        <w:br/>
        <w:t xml:space="preserve">    setSaveState({ status: "saving", result });</w:t>
        <w:br/>
        <w:t xml:space="preserve">    try {</w:t>
        <w:br/>
        <w:t xml:space="preserve">      const saved = await speedTestApi.saveOoklaResult(result);</w:t>
        <w:br/>
        <w:t xml:space="preserve">      if (saved !== true) throw new Error("Result not saved");</w:t>
        <w:br/>
        <w:t xml:space="preserve">      submissions.current.set(result.testId, "saved");</w:t>
        <w:br/>
        <w:t xml:space="preserve">      if (mounted.current)</w:t>
        <w:br/>
        <w:t xml:space="preserve">        setSaveState((current) =&gt;</w:t>
        <w:br/>
        <w:t xml:space="preserve">          current?.result?.testId === result.testId</w:t>
        <w:br/>
        <w:t xml:space="preserve">            ? { status: "saved", result }</w:t>
        <w:br/>
        <w:t xml:space="preserve">            : current,</w:t>
        <w:br/>
        <w:t xml:space="preserve">        );</w:t>
        <w:br/>
        <w:t xml:space="preserve">    } catch {</w:t>
        <w:br/>
        <w:t xml:space="preserve">      submissions.current.set(result.testId, "failed");</w:t>
        <w:br/>
        <w:t xml:space="preserve">      if (mounted.current)</w:t>
        <w:br/>
        <w:t xml:space="preserve">        setSaveState((current) =&gt;</w:t>
        <w:br/>
        <w:t xml:space="preserve">          current?.result?.testId === result.testId</w:t>
        <w:br/>
        <w:t xml:space="preserve">            ? { status: "failed", result }</w:t>
        <w:br/>
        <w:t xml:space="preserve">            : current,</w:t>
      </w:r>
    </w:p>
    <w:p>
      <w:r>
        <w:br w:type="page"/>
      </w:r>
    </w:p>
    <w:p>
      <w:pPr>
        <w:pStyle w:val="Heading1"/>
      </w:pPr>
      <w:r>
        <w:t>14 Capture and save widget completion continued 2</w:t>
      </w:r>
    </w:p>
    <w:p>
      <w:r>
        <w:t>Source: src/components/services/speedTest/WifiSpeedTestScreen.js</w:t>
      </w:r>
    </w:p>
    <w:p>
      <w:r>
        <w:t>Continuation of the same source excerpt. Read together with the preceding section.</w:t>
      </w:r>
    </w:p>
    <w:p>
      <w:pPr>
        <w:spacing w:after="0" w:line="240" w:lineRule="auto"/>
      </w:pPr>
      <w:r>
        <w:rPr>
          <w:rFonts w:ascii="Liberation Mono" w:hAnsi="Liberation Mono"/>
          <w:sz w:val="18"/>
        </w:rPr>
        <w:t xml:space="preserve">        );</w:t>
        <w:br/>
        <w:t xml:space="preserve">    }</w:t>
        <w:br/>
        <w:t xml:space="preserve">  };</w:t>
        <w:br/>
        <w:t xml:space="preserve">  const onMessage = (event) =&gt; {</w:t>
        <w:br/>
        <w:t xml:space="preserve">    let result;</w:t>
        <w:br/>
        <w:t xml:space="preserve">    try {</w:t>
        <w:br/>
        <w:t xml:space="preserve">      result = parseOoklaCompletion(event.nativeEvent.data);</w:t>
        <w:br/>
        <w:t xml:space="preserve">    } catch {</w:t>
        <w:br/>
        <w:t xml:space="preserve">      setSaveState({ status: "invalid" });</w:t>
        <w:br/>
        <w:t xml:space="preserve">      return;</w:t>
        <w:br/>
        <w:t xml:space="preserve">    }</w:t>
        <w:br/>
        <w:t xml:space="preserve">    if (result) saveResult(result);</w:t>
        <w:br/>
        <w:t xml:space="preserve">  };</w:t>
      </w:r>
    </w:p>
    <w:p>
      <w:r>
        <w:br w:type="page"/>
      </w:r>
    </w:p>
    <w:p>
      <w:pPr>
        <w:pStyle w:val="Heading1"/>
      </w:pPr>
      <w:r>
        <w:t>15 Wire the WebView and retry actions</w:t>
      </w:r>
    </w:p>
    <w:p>
      <w:r>
        <w:t>Source: src/components/services/speedTest/WifiSpeedTestScreen.js</w:t>
      </w:r>
    </w:p>
    <w:p>
      <w:r>
        <w:t>The source prop provides OOKLA_HTML with the configured portal base URL. onMessage is the completion callback. Loading and HTTP errors feed the widget failure state. Retry Saving Result calls the same saveResult with retry true, while Cancel calls navigation.goBack. The widget reload button elsewhere increments attempt to remount this WebView.</w:t>
      </w:r>
    </w:p>
    <w:p>
      <w:pPr>
        <w:spacing w:after="0" w:line="240" w:lineRule="auto"/>
      </w:pPr>
      <w:r>
        <w:rPr>
          <w:rFonts w:ascii="Liberation Mono" w:hAnsi="Liberation Mono"/>
          <w:sz w:val="18"/>
        </w:rPr>
        <w:t xml:space="preserve">              &lt;WebView</w:t>
        <w:br/>
        <w:t xml:space="preserve">                key={attempt}</w:t>
        <w:br/>
        <w:t xml:space="preserve">                source={{ html: OOKLA_HTML, baseUrl: Config.PORTAL_BASE_URL }}</w:t>
        <w:br/>
        <w:t xml:space="preserve">                originWhitelist={["https://*"]}</w:t>
        <w:br/>
        <w:t xml:space="preserve">                onMessage={onMessage}</w:t>
        <w:br/>
        <w:t xml:space="preserve">                style={styles.webview}</w:t>
        <w:br/>
        <w:t xml:space="preserve">                scrollEnabled={false}</w:t>
        <w:br/>
        <w:t xml:space="preserve">                nestedScrollEnabled={false}</w:t>
        <w:br/>
        <w:t xml:space="preserve">                bounces={false}</w:t>
        <w:br/>
        <w:t xml:space="preserve">                showsVerticalScrollIndicator={false}</w:t>
        <w:br/>
        <w:t xml:space="preserve">                showsHorizontalScrollIndicator={false}</w:t>
        <w:br/>
        <w:t xml:space="preserve">                startInLoadingState</w:t>
        <w:br/>
        <w:t xml:space="preserve">                renderLoading={() =&gt; (</w:t>
        <w:br/>
        <w:t xml:space="preserve">                  &lt;View style={styles.loadingOverlay}&gt;</w:t>
        <w:br/>
        <w:t xml:space="preserve">                    &lt;ServiceLoader /&gt;</w:t>
        <w:br/>
        <w:t xml:space="preserve">                  &lt;/View&gt;</w:t>
        <w:br/>
        <w:t xml:space="preserve">                )}</w:t>
        <w:br/>
        <w:t xml:space="preserve">                onError={() =&gt; setFailed(true)}</w:t>
        <w:br/>
        <w:t xml:space="preserve">                onHttpError={() =&gt; setFailed(true)}</w:t>
        <w:br/>
        <w:t xml:space="preserve">                accessibilityLabel="Sparklight WiFi speed test"</w:t>
        <w:br/>
        <w:t xml:space="preserve">              /&gt;</w:t>
        <w:br/>
        <w:t xml:space="preserve">        {saveState?.status === "failed" &amp;&amp; (</w:t>
        <w:br/>
        <w:t xml:space="preserve">          &lt;View style={styles.retryAction}&gt;</w:t>
        <w:br/>
        <w:t xml:space="preserve">            &lt;PrimaryButton</w:t>
        <w:br/>
        <w:t xml:space="preserve">              title="Retry Saving Result"</w:t>
        <w:br/>
        <w:t xml:space="preserve">              buttonType="submit"</w:t>
        <w:br/>
        <w:t xml:space="preserve">              onPress={() =&gt; saveResult(saveState.result, true)}</w:t>
        <w:br/>
        <w:t xml:space="preserve">            /&gt;</w:t>
        <w:br/>
        <w:t xml:space="preserve">          &lt;/View&gt;</w:t>
        <w:br/>
        <w:t xml:space="preserve">        )}</w:t>
        <w:br/>
        <w:t xml:space="preserve">        &lt;View style={styles.footer}&gt;</w:t>
        <w:br/>
        <w:t xml:space="preserve">          &lt;CancelButton</w:t>
        <w:br/>
        <w:t xml:space="preserve">            onPress={() =&gt; navigation.goBack()}</w:t>
        <w:br/>
        <w:t xml:space="preserve">            accessibilityLabel="Cancel WiFi speed test"</w:t>
        <w:br/>
        <w:t xml:space="preserve">          /&gt;</w:t>
        <w:br/>
        <w:t xml:space="preserve">        &lt;/View&gt;</w:t>
      </w:r>
    </w:p>
    <w:p>
      <w:r>
        <w:br w:type="page"/>
      </w:r>
    </w:p>
    <w:p>
      <w:pPr>
        <w:pStyle w:val="Heading1"/>
      </w:pPr>
      <w:r>
        <w:t>16 Bridge trusted iframe events and convert units</w:t>
      </w:r>
    </w:p>
    <w:p>
      <w:r>
        <w:t>Source: src/components/services/speedTest/ooklaBridge.js</w:t>
      </w:r>
    </w:p>
    <w:p>
      <w:r>
        <w:t>OOKLA_HTML checks event.source and event.origin before forwarding a completion. parseOoklaCompletion maps the payload to the app result model. Speeds become Mbps and optional ping and jitter remain milliseconds. testId is used by the screen map; the save API payload does not include it.</w:t>
      </w:r>
    </w:p>
    <w:p>
      <w:pPr>
        <w:spacing w:after="0" w:line="240" w:lineRule="auto"/>
      </w:pPr>
      <w:r>
        <w:rPr>
          <w:rFonts w:ascii="Liberation Mono" w:hAnsi="Liberation Mono"/>
          <w:sz w:val="18"/>
        </w:rPr>
        <w:t>export const OOKLA_ORIGIN = "https://cableone.speedtestcustom.com";</w:t>
        <w:br/>
        <w:br/>
        <w:t>// Ookla's paid embedded widget posts this result to its parent after resultSaved.</w:t>
        <w:br/>
        <w:t>// Source: https://c.speedtestcustom.com/static/js/testBundle.js</w:t>
        <w:br/>
        <w:t>export const OOKLA_HTML = `&lt;!doctype html&gt;&lt;html&gt;&lt;head&gt;</w:t>
        <w:br/>
        <w:t>&lt;meta name="viewport" content="width=device-width,initial-scale=1"&gt;</w:t>
        <w:br/>
        <w:t>&lt;style&gt;html,body,iframe{margin:0;padding:0;width:100%;height:100%;border:0;background:white}html,body{overflow:hidden}iframe{display:block}&lt;/style&gt;</w:t>
        <w:br/>
        <w:t>&lt;/head&gt;&lt;body&gt;&lt;script&gt;</w:t>
        <w:br/>
        <w:t>window.addEventListener('message', function(event) {</w:t>
        <w:br/>
        <w:t xml:space="preserve">  var frame = document.getElementById('ookla');</w:t>
        <w:br/>
        <w:t xml:space="preserve">  if (!frame || event.source !== frame.contentWindow || event.origin !== '${OOKLA_ORIGIN}') return;</w:t>
        <w:br/>
        <w:t xml:space="preserve">  var result = event.data;</w:t>
        <w:br/>
        <w:t xml:space="preserve">  if (!result || !result.config || !result.config.testId || !result.end || !result.end.timestamp) return;</w:t>
        <w:br/>
        <w:t xml:space="preserve">  if (result.device &amp;&amp; result.device.platform === 'speedtest-custom' &amp;&amp; window.ReactNativeWebView) {</w:t>
        <w:br/>
        <w:t xml:space="preserve">    window.ReactNativeWebView.postMessage(JSON.stringify({type:'ookla-complete', result:result}));</w:t>
        <w:br/>
        <w:t xml:space="preserve">  }</w:t>
        <w:br/>
        <w:t>});</w:t>
        <w:br/>
        <w:t>&lt;/script&gt;&lt;iframe scrolling="no" id="ookla" title="Sparklight WiFi speed test" src="${OOKLA_ORIGIN}" allow="geolocation"&gt;&lt;/iframe&gt;&lt;/body&gt;&lt;/html&gt;`;</w:t>
        <w:br/>
        <w:br/>
        <w:t>const measurement = (value) =&gt; {</w:t>
        <w:br/>
        <w:t xml:space="preserve">  if (</w:t>
        <w:br/>
        <w:t xml:space="preserve">    !["number", "string"].includes(typeof value) ||</w:t>
        <w:br/>
        <w:t xml:space="preserve">    String(value).trim() === "" ||</w:t>
        <w:br/>
        <w:t xml:space="preserve">    !Number.isFinite(Number(value)) ||</w:t>
        <w:br/>
        <w:t xml:space="preserve">    Number(value) &lt; 0</w:t>
        <w:br/>
        <w:t xml:space="preserve">  ) {</w:t>
        <w:br/>
        <w:t xml:space="preserve">    throw new Error("Invalid Ookla measurement");</w:t>
        <w:br/>
        <w:t xml:space="preserve">  }</w:t>
        <w:br/>
        <w:t xml:space="preserve">  return Number(value);</w:t>
        <w:br/>
        <w:t>};</w:t>
        <w:br/>
        <w:t>export const parseOoklaCompletion = (raw) =&gt; {</w:t>
        <w:br/>
        <w:t xml:space="preserve">  const message = JSON.parse(raw);</w:t>
        <w:br/>
        <w:t xml:space="preserve">  if (message?.type !== "ookla-complete") return null;</w:t>
        <w:br/>
        <w:t xml:space="preserve">  const data = message.result;</w:t>
        <w:br/>
        <w:t xml:space="preserve">  if (</w:t>
        <w:br/>
        <w:t xml:space="preserve">    data?.device?.platform !== "speedtest-custom" ||</w:t>
        <w:br/>
        <w:t xml:space="preserve">    !data?.config?.testId ||</w:t>
      </w:r>
    </w:p>
    <w:p>
      <w:r>
        <w:br w:type="page"/>
      </w:r>
    </w:p>
    <w:p>
      <w:pPr>
        <w:pStyle w:val="Heading1"/>
      </w:pPr>
      <w:r>
        <w:t>16 Bridge trusted iframe events and convert units continued 2</w:t>
      </w:r>
    </w:p>
    <w:p>
      <w:r>
        <w:t>Source: src/components/services/speedTest/ooklaBridge.js</w:t>
      </w:r>
    </w:p>
    <w:p>
      <w:r>
        <w:t>Continuation of the same source excerpt. Read together with the preceding section.</w:t>
      </w:r>
    </w:p>
    <w:p>
      <w:pPr>
        <w:spacing w:after="0" w:line="240" w:lineRule="auto"/>
      </w:pPr>
      <w:r>
        <w:rPr>
          <w:rFonts w:ascii="Liberation Mono" w:hAnsi="Liberation Mono"/>
          <w:sz w:val="18"/>
        </w:rPr>
        <w:t xml:space="preserve">    !data?.end?.timestamp</w:t>
        <w:br/>
        <w:t xml:space="preserve">  )</w:t>
        <w:br/>
        <w:t xml:space="preserve">    return null;</w:t>
        <w:br/>
        <w:t xml:space="preserve">  const divisor = { Kbps: 1000, Mbps: 1, bps: 1000000 }[data.units];</w:t>
        <w:br/>
        <w:t xml:space="preserve">  if (!divisor) throw new Error("Unknown Ookla speed units");</w:t>
        <w:br/>
        <w:t xml:space="preserve">  return {</w:t>
        <w:br/>
        <w:t xml:space="preserve">    testId: String(data.config.testId),</w:t>
        <w:br/>
        <w:t xml:space="preserve">    download: measurement(data.download) / divisor,</w:t>
        <w:br/>
        <w:t xml:space="preserve">    upload: measurement(data.upload) / divisor,</w:t>
        <w:br/>
        <w:t xml:space="preserve">    ping:</w:t>
        <w:br/>
        <w:t xml:space="preserve">      data.latency?.minimum == null ? null : measurement(data.latency.minimum),</w:t>
        <w:br/>
        <w:t xml:space="preserve">    jitter:</w:t>
        <w:br/>
        <w:t xml:space="preserve">      data.latency?.jitter == null ? null : measurement(data.latency.jitter),</w:t>
        <w:br/>
        <w:t xml:space="preserve">    host: typeof data.config.host === "string" ? data.config.host : null,</w:t>
        <w:br/>
        <w:t xml:space="preserve">  };</w:t>
        <w:br/>
        <w:t>};</w:t>
      </w:r>
    </w:p>
    <w:p>
      <w:r>
        <w:br w:type="page"/>
      </w:r>
    </w:p>
    <w:p>
      <w:pPr>
        <w:pStyle w:val="Heading1"/>
      </w:pPr>
      <w:r>
        <w:t>17 Persist and retrieve WiFi measurements</w:t>
      </w:r>
    </w:p>
    <w:p>
      <w:r>
        <w:t>Source: src/network/apis/services/speedTest.service.js</w:t>
      </w:r>
    </w:p>
    <w:p>
      <w:r>
        <w:t>saveOoklaResult maps parser output into the backend payload and validates persistence acknowledgement. getOoklaResult encodes stored account and username in the read URL and maps testResults into the card result shape. The API validates speed values without rounding; presentation formatting occurs in the children.</w:t>
      </w:r>
    </w:p>
    <w:p>
      <w:pPr>
        <w:spacing w:after="0" w:line="240" w:lineRule="auto"/>
      </w:pPr>
      <w:r>
        <w:rPr>
          <w:rFonts w:ascii="Liberation Mono" w:hAnsi="Liberation Mono"/>
          <w:sz w:val="18"/>
        </w:rPr>
        <w:t xml:space="preserve">  saveOoklaResult: async (result) =&gt; {</w:t>
        <w:br/>
        <w:t xml:space="preserve">    const context = await session(true);</w:t>
        <w:br/>
        <w:t xml:space="preserve">    const response = await _axios.post(</w:t>
        <w:br/>
        <w:t xml:space="preserve">      ENDPOINTS.OOKLA_SPEED_SAVE,</w:t>
        <w:br/>
        <w:t xml:space="preserve">      {</w:t>
        <w:br/>
        <w:t xml:space="preserve">        accountId: context.account,</w:t>
        <w:br/>
        <w:t xml:space="preserve">        userId: context.userId,</w:t>
        <w:br/>
        <w:t xml:space="preserve">        download_MBs: number(result.download),</w:t>
        <w:br/>
        <w:t xml:space="preserve">        upload_MBs: number(result.upload),</w:t>
        <w:br/>
        <w:t xml:space="preserve">        ping_ms: optionalNumber(result.ping),</w:t>
        <w:br/>
        <w:t xml:space="preserve">        jitter_ms: optionalNumber(result.jitter),</w:t>
        <w:br/>
        <w:t xml:space="preserve">        host: result.host ?? null,</w:t>
        <w:br/>
        <w:t xml:space="preserve">      },</w:t>
        <w:br/>
        <w:t xml:space="preserve">      context.config,</w:t>
        <w:br/>
        <w:t xml:space="preserve">    );</w:t>
        <w:br/>
        <w:t xml:space="preserve">    // The wrapper returns historyResults; older deployments return a boolean.</w:t>
        <w:br/>
        <w:t xml:space="preserve">    // Its error field contains "Success" on successful saves, so use status/result.</w:t>
        <w:br/>
        <w:t xml:space="preserve">    const saved = response.data?.historyResults;</w:t>
        <w:br/>
        <w:t xml:space="preserve">    if (</w:t>
        <w:br/>
        <w:t xml:space="preserve">      response.data !== true &amp;&amp;</w:t>
        <w:br/>
        <w:t xml:space="preserve">      !(</w:t>
        <w:br/>
        <w:t xml:space="preserve">        Number(saved?.statusCode) === 200 &amp;&amp;</w:t>
        <w:br/>
        <w:t xml:space="preserve">        (saved?.result === true || saved?.result === "true")</w:t>
        <w:br/>
        <w:t xml:space="preserve">      )</w:t>
        <w:br/>
        <w:t xml:space="preserve">    ) {</w:t>
        <w:br/>
        <w:t xml:space="preserve">      const error = new Error("Unable to save speed test history");</w:t>
        <w:br/>
        <w:t xml:space="preserve">      error.serviceStatus = saved?.statusCode;</w:t>
        <w:br/>
        <w:t xml:space="preserve">      throw error;</w:t>
        <w:br/>
        <w:t xml:space="preserve">    }</w:t>
        <w:br/>
        <w:t xml:space="preserve">    return true;</w:t>
        <w:br/>
        <w:t xml:space="preserve">  },</w:t>
        <w:br/>
        <w:t xml:space="preserve">  getOoklaResult: async () =&gt; {</w:t>
        <w:br/>
        <w:t xml:space="preserve">    const context = await session(true);</w:t>
        <w:br/>
        <w:t xml:space="preserve">    const response = await _axios.get(</w:t>
        <w:br/>
        <w:t xml:space="preserve">      getEndpoint(ENDPOINTS.OOKLA_SPEED_DETAILS, {</w:t>
        <w:br/>
        <w:t xml:space="preserve">        accountId: encodeURIComponent(context.account),</w:t>
        <w:br/>
        <w:t xml:space="preserve">        userId: encodeURIComponent(context.userId),</w:t>
        <w:br/>
        <w:t xml:space="preserve">      }),</w:t>
        <w:br/>
        <w:t xml:space="preserve">      context.config,</w:t>
        <w:br/>
        <w:t xml:space="preserve">    );</w:t>
        <w:br/>
        <w:t xml:space="preserve">    if (response.status === 204 || response.data == null) return null;</w:t>
        <w:br/>
        <w:t xml:space="preserve">    return {</w:t>
        <w:br/>
        <w:t xml:space="preserve">      download: number(response.data.testResults?.download_MBs),</w:t>
      </w:r>
    </w:p>
    <w:p>
      <w:r>
        <w:br w:type="page"/>
      </w:r>
    </w:p>
    <w:p>
      <w:pPr>
        <w:pStyle w:val="Heading1"/>
      </w:pPr>
      <w:r>
        <w:t>17 Persist and retrieve WiFi measurements continued 2</w:t>
      </w:r>
    </w:p>
    <w:p>
      <w:r>
        <w:t>Source: src/network/apis/services/speedTest.service.js</w:t>
      </w:r>
    </w:p>
    <w:p>
      <w:r>
        <w:t>Continuation of the same source excerpt. Read together with the preceding section.</w:t>
      </w:r>
    </w:p>
    <w:p>
      <w:pPr>
        <w:spacing w:after="0" w:line="240" w:lineRule="auto"/>
      </w:pPr>
      <w:r>
        <w:rPr>
          <w:rFonts w:ascii="Liberation Mono" w:hAnsi="Liberation Mono"/>
          <w:sz w:val="18"/>
        </w:rPr>
        <w:t xml:space="preserve">      upload: number(response.data.testResults?.upload_MBs),</w:t>
        <w:br/>
        <w:t xml:space="preserve">      updated: response.data.testResults?.createdOn,</w:t>
        <w:br/>
        <w:t xml:space="preserve">    };</w:t>
        <w:br/>
        <w:t xml:space="preserve">  },</w:t>
      </w:r>
    </w:p>
    <w:p>
      <w:r>
        <w:br w:type="page"/>
      </w:r>
    </w:p>
    <w:p>
      <w:pPr>
        <w:pStyle w:val="Heading1"/>
      </w:pPr>
      <w:r>
        <w:t>18 Format modem measurements for display</w:t>
      </w:r>
    </w:p>
    <w:p>
      <w:r>
        <w:t>Source: src/components/services/speedTest/SpeedTestResults.js</w:t>
      </w:r>
    </w:p>
    <w:p>
      <w:r>
        <w:t>ModemSpeedTestScreen renders this component. It validates display values and formats speeds to two decimals before passing them to SpeedBanner, which uses SpeedValueSkeleton during loading. MySpeedCard instead uses EquipmentSpeedResults, with the same two decimal display convention, download and upload icons, and accessibility labels.</w:t>
      </w:r>
    </w:p>
    <w:p>
      <w:pPr>
        <w:spacing w:after="0" w:line="240" w:lineRule="auto"/>
      </w:pPr>
      <w:r>
        <w:rPr>
          <w:rFonts w:ascii="Liberation Mono" w:hAnsi="Liberation Mono"/>
          <w:sz w:val="18"/>
        </w:rPr>
        <w:t>import React from "react";</w:t>
        <w:br/>
        <w:t>import { StyleSheet } from "react-native";</w:t>
        <w:br/>
        <w:t>import SpeedBanner from "../cards/SpeedBanner";</w:t>
        <w:br/>
        <w:t>import { theme } from "../../../styles/theme";</w:t>
        <w:br/>
        <w:br/>
        <w:t>const formatSpeed = value =&gt;</w:t>
        <w:br/>
        <w:t xml:space="preserve">  ["number", "string"].includes(typeof value) &amp;&amp; String(value).trim() !== "" &amp;&amp;</w:t>
        <w:br/>
        <w:t xml:space="preserve">  Number.isFinite(Number(value)) &amp;&amp; Number(value) &gt;= 0 ? Number(value).toFixed(2) : "---";</w:t>
        <w:br/>
        <w:br/>
        <w:t>const SpeedTestResults = ({ download, upload, loading = false }) =&gt; (</w:t>
        <w:br/>
        <w:t xml:space="preserve">  &lt;SpeedBanner loading={loading} downloadSpeed={formatSpeed(download)} uploadSpeed={formatSpeed(upload)} style={styles.spacing} /&gt;</w:t>
        <w:br/>
        <w:t>);</w:t>
        <w:br/>
        <w:br/>
        <w:t>const styles = StyleSheet.create({</w:t>
        <w:br/>
        <w:t xml:space="preserve">  spacing: {</w:t>
        <w:br/>
        <w:t xml:space="preserve">    marginTop: 0,</w:t>
        <w:br/>
        <w:t xml:space="preserve">    marginHorizontal: theme.spacing.base,</w:t>
        <w:br/>
        <w:t xml:space="preserve">    marginBottom: theme.spacing.base,</w:t>
        <w:br/>
        <w:t xml:space="preserve">  },</w:t>
        <w:br/>
        <w:t>});</w:t>
        <w:br/>
        <w:br/>
        <w:t>export default SpeedTestResults;</w:t>
      </w:r>
    </w:p>
    <w:p>
      <w:r>
        <w:br w:type="page"/>
      </w:r>
    </w:p>
    <w:p>
      <w:pPr>
        <w:pStyle w:val="Heading1"/>
      </w:pPr>
      <w:r>
        <w:t>19 Format timestamps shared by both screens</w:t>
      </w:r>
    </w:p>
    <w:p>
      <w:r>
        <w:t>Source: src/components/services/speedTest/formatSpeedTestTimestamp.js</w:t>
      </w:r>
    </w:p>
    <w:p>
      <w:r>
        <w:t>SpeedTestTimestamp calls this formatter. MySpeedCard supplies label Last run and result.updated; the modem screen supplies variant updated, label Updated, and results.updated. The formatter accepts numeric, Date, ISO, and supported backend date strings, converts to local time, and returns --- for invalid or absent input.</w:t>
      </w:r>
    </w:p>
    <w:p>
      <w:pPr>
        <w:spacing w:after="0" w:line="240" w:lineRule="auto"/>
      </w:pPr>
      <w:r>
        <w:rPr>
          <w:rFonts w:ascii="Liberation Mono" w:hAnsi="Liberation Mono"/>
          <w:sz w:val="18"/>
        </w:rPr>
        <w:t>import moment from "moment";</w:t>
        <w:br/>
        <w:br/>
        <w:t>// Details timestamps have no timezone; ISO history timestamps retain their offset.</w:t>
        <w:br/>
        <w:t>export default function formatSpeedTestTimestamp(value) {</w:t>
        <w:br/>
        <w:t xml:space="preserve">  if (value == null || value === "") return "---";</w:t>
        <w:br/>
        <w:t xml:space="preserve">  let timestamp;</w:t>
        <w:br/>
        <w:t xml:space="preserve">  if (typeof value === "number") {</w:t>
        <w:br/>
        <w:t xml:space="preserve">    timestamp = moment(Math.abs(value) &lt; 1e12 ? value * 1000 : value);</w:t>
        <w:br/>
        <w:t xml:space="preserve">  } else if (value instanceof Date) {</w:t>
        <w:br/>
        <w:t xml:space="preserve">    timestamp = moment(value);</w:t>
        <w:br/>
        <w:t xml:space="preserve">  } else if (typeof value === "string") {</w:t>
        <w:br/>
        <w:t xml:space="preserve">    timestamp = moment(value.trim(), [</w:t>
        <w:br/>
        <w:t xml:space="preserve">      moment.ISO_8601,</w:t>
        <w:br/>
        <w:t xml:space="preserve">      "MM/DD/YYYY HH:mm:ss",</w:t>
        <w:br/>
        <w:t xml:space="preserve">      "MM/D/YYYY HH:mm:ss",</w:t>
        <w:br/>
        <w:t xml:space="preserve">      "M/DD/YYYY HH:mm:ss",</w:t>
        <w:br/>
        <w:t xml:space="preserve">      "M/D/YYYY HH:mm:ss",</w:t>
        <w:br/>
        <w:t xml:space="preserve">      "M/D/YYYY, h:mm:ss A",</w:t>
        <w:br/>
        <w:t xml:space="preserve">      "M/D/YYYY, h:mm A",</w:t>
        <w:br/>
        <w:t xml:space="preserve">      "M/D/YYYY h:mm:ss A",</w:t>
        <w:br/>
        <w:t xml:space="preserve">      "M/D/YYYY h:mm A",</w:t>
        <w:br/>
        <w:t xml:space="preserve">    ], true);</w:t>
        <w:br/>
        <w:t xml:space="preserve">  }</w:t>
        <w:br/>
        <w:t xml:space="preserve">  return timestamp?.isValid() ? timestamp.local().format("MM/DD/YY hh:mm A") : "---";</w:t>
        <w:br/>
        <w:t>}</w:t>
      </w:r>
    </w:p>
    <w:p>
      <w:r>
        <w:br w:type="page"/>
      </w:r>
    </w:p>
    <w:p>
      <w:pPr>
        <w:pStyle w:val="Heading1"/>
      </w:pPr>
      <w:r>
        <w:t>20 Map modem failures into customer messages</w:t>
      </w:r>
    </w:p>
    <w:p>
      <w:r>
        <w:t>Source: src/components/services/speedTest/speedTestErrorMessage.js</w:t>
      </w:r>
    </w:p>
    <w:p>
      <w:r>
        <w:t>ModemSpeedTestScreen invokes this mapper in its catch block. HTTP or service status takes precedence, then the stage annotation selects the customer message. An Eero history save failure is handled separately by historySaved false rather than this mapper.</w:t>
      </w:r>
    </w:p>
    <w:p>
      <w:pPr>
        <w:spacing w:after="0" w:line="240" w:lineRule="auto"/>
      </w:pPr>
      <w:r>
        <w:rPr>
          <w:rFonts w:ascii="Liberation Mono" w:hAnsi="Liberation Mono"/>
          <w:sz w:val="18"/>
        </w:rPr>
        <w:t>export default function speedTestErrorMessage(error) {</w:t>
        <w:br/>
        <w:t xml:space="preserve">  const status = Number(error?.response?.status ?? error?.serviceStatus);</w:t>
        <w:br/>
        <w:t xml:space="preserve">  if (status === 401) return "Your session has expired. Please sign in again.";</w:t>
        <w:br/>
        <w:t xml:space="preserve">  if (status === 403) return "Speed testing is not available for this account. Please contact support.";</w:t>
        <w:br/>
        <w:t xml:space="preserve">  if (error?.speedTestStage === "session") return "Your account information is unavailable. Please sign in again.";</w:t>
        <w:br/>
        <w:t xml:space="preserve">  if (error?.speedTestStage === "waiting-result") return "The test was started, but a new result is not available yet. Please try again later.";</w:t>
        <w:br/>
        <w:t xml:space="preserve">  if (error?.speedTestStage === "previous-result") return "We couldn't retrieve your modem's latest result, so the test has not started. Please try again.";</w:t>
        <w:br/>
        <w:t xml:space="preserve">  if (error?.speedTestStage === "start") return "We couldn't start the modem speed test. Please try again.";</w:t>
        <w:br/>
        <w:t xml:space="preserve">  if (error?.speedTestStage === "result") return "The test was started, but we couldn't retrieve its result. Please try again later.";</w:t>
        <w:br/>
        <w:t xml:space="preserve">  return "We couldn't complete your speed test. Please try again.";</w:t>
        <w:br/>
        <w:t>}</w:t>
      </w:r>
    </w:p>
    <w:p>
      <w:r>
        <w:br w:type="page"/>
      </w:r>
    </w:p>
    <w:p>
      <w:pPr>
        <w:pStyle w:val="Heading1"/>
      </w:pPr>
      <w:r>
        <w:t>API reference and review evidence</w:t>
      </w:r>
    </w:p>
    <w:p>
      <w:pPr>
        <w:pStyle w:val="ListBullet"/>
      </w:pPr>
      <w:r>
        <w:t>Equipment GET api/Services/GetInternetData?account=:account returns the equipments array for eligibility.</w:t>
      </w:r>
    </w:p>
    <w:p>
      <w:pPr>
        <w:pStyle w:val="ListBullet"/>
      </w:pPr>
      <w:r>
        <w:t>Eero start POST api/post/EeroSpeedtest accepts idType, id, accountNumber.</w:t>
      </w:r>
    </w:p>
    <w:p>
      <w:pPr>
        <w:pStyle w:val="ListBullet"/>
      </w:pPr>
      <w:r>
        <w:t>Eero results GET api/get/EeroSpeedtest uses query identity and maps data[].down_Mbps, up_Mbps, date, id.</w:t>
      </w:r>
    </w:p>
    <w:p>
      <w:pPr>
        <w:pStyle w:val="ListBullet"/>
      </w:pPr>
      <w:r>
        <w:t>Eero history POST api/InsertEeroSpeedTestHistory saves accountId, userId, download_MBs, upload_MBs, ping_Ms, jitter_Ms, host.</w:t>
      </w:r>
    </w:p>
    <w:p>
      <w:pPr>
        <w:pStyle w:val="ListBullet"/>
      </w:pPr>
      <w:r>
        <w:t>Eero history GET api/GetEeroSpeedTestHistory/:accountId maps download_MBs, upload_MBs, createdOn.</w:t>
      </w:r>
    </w:p>
    <w:p>
      <w:pPr>
        <w:pStyle w:val="ListBullet"/>
      </w:pPr>
      <w:r>
        <w:t>WiFi save POST api/post/OoklaSpeedtest saves accountId, userId, download_MBs, upload_MBs, ping_ms, jitter_ms, host.</w:t>
      </w:r>
    </w:p>
    <w:p>
      <w:pPr>
        <w:pStyle w:val="ListBullet"/>
      </w:pPr>
      <w:r>
        <w:t>WiFi read GET api/get/OoklaSpeedtest/:accountId/:userId maps testResults.download_MBs, upload_MBs, createdOn.</w:t>
      </w:r>
    </w:p>
    <w:p>
      <w:r>
        <w:t>Endpoint constants are defined in src/network/apis/endpoints/Endpoints.js. Mbps is the parser and display unit despite MBs in backend field names. Eero missing latency defaults to zero and empty host to an empty string; Ookla preserves missing latency and host as null.</w:t>
      </w:r>
    </w:p>
    <w:p>
      <w:pPr>
        <w:pStyle w:val="Heading1"/>
      </w:pPr>
      <w:r>
        <w:t>Demonstration sequence</w:t>
      </w:r>
    </w:p>
    <w:p>
      <w:pPr>
        <w:pStyle w:val="ListBullet"/>
      </w:pPr>
      <w:r>
        <w:t>Open Services, show My Speed, and use the Internet card link to scroll to it.</w:t>
      </w:r>
    </w:p>
    <w:p>
      <w:pPr>
        <w:pStyle w:val="ListBullet"/>
      </w:pPr>
      <w:r>
        <w:t>Compare Eero and non Eero accounts. Show default WiFi and conditional modem tabs.</w:t>
      </w:r>
    </w:p>
    <w:p>
      <w:pPr>
        <w:pStyle w:val="ListBullet"/>
      </w:pPr>
      <w:r>
        <w:t>Run Ookla, return to Services, and show the persisted result and timestamp.</w:t>
      </w:r>
    </w:p>
    <w:p>
      <w:pPr>
        <w:pStyle w:val="ListBullet"/>
      </w:pPr>
      <w:r>
        <w:t>Run Eero, explain prior result comparison and polling, and show completion.</w:t>
      </w:r>
    </w:p>
    <w:p>
      <w:pPr>
        <w:pStyle w:val="ListBullet"/>
      </w:pPr>
      <w:r>
        <w:t>Demonstrate controlled load, start, and save failures and their recovery actions.</w:t>
      </w:r>
    </w:p>
    <w:p>
      <w:pPr>
        <w:pStyle w:val="ListBullet"/>
      </w:pPr>
      <w:r>
        <w:t>Walk through the source sections in dependency order and collect reviewer feedback.</w:t>
      </w:r>
    </w:p>
    <w:p>
      <w:pPr>
        <w:pStyle w:val="Heading1"/>
      </w:pPr>
      <w:r>
        <w:t>Verification status</w:t>
      </w:r>
    </w:p>
    <w:p>
      <w:r>
        <w:t>The preceding focused Jest run passed 71 tests across six suites on October 14 2026. The suites cover equipment validation, screens, the API service, Ookla bridge, and result formatting. This documentation expansion changes no application code; tests have not been rerun for document edits.</w:t>
      </w:r>
    </w:p>
    <w:p>
      <w:r>
        <w:t>Before release, validate live API contracts, account switching, Eero request deadlines and cancellation, older history after failed persistence, backend duplicate protection, WebView navigation, accessibility, and iOS and Android layouts.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